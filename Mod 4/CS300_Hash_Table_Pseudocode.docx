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923E7" w14:textId="5A460BC9" w:rsidR="004E0FAD" w:rsidRDefault="004E0FAD" w:rsidP="004E0FAD">
      <w:pPr>
        <w:spacing w:after="0"/>
      </w:pPr>
      <w:r>
        <w:t>Nathan Burlison</w:t>
      </w:r>
    </w:p>
    <w:p w14:paraId="562AFBE0" w14:textId="130934BE" w:rsidR="0002470F" w:rsidRDefault="00000000" w:rsidP="004E0FAD">
      <w:pPr>
        <w:spacing w:after="0"/>
      </w:pPr>
      <w:r>
        <w:t>Hash Table Course Planner Pseudocode</w:t>
      </w:r>
    </w:p>
    <w:p w14:paraId="4A0DB710" w14:textId="77777777" w:rsidR="0002470F" w:rsidRDefault="00000000" w:rsidP="004E0FAD">
      <w:pPr>
        <w:spacing w:after="0"/>
      </w:pPr>
      <w:r>
        <w:t>CS 300 Project One Milestone</w:t>
      </w:r>
    </w:p>
    <w:p w14:paraId="0B34AFDE" w14:textId="77777777" w:rsidR="0002470F" w:rsidRDefault="0002470F"/>
    <w:p w14:paraId="13639CC7" w14:textId="77777777" w:rsidR="0002470F" w:rsidRDefault="00000000">
      <w:pPr>
        <w:pStyle w:val="Heading1"/>
      </w:pPr>
      <w:r>
        <w:t>Course and Hash Table Records</w:t>
      </w:r>
    </w:p>
    <w:p w14:paraId="6F822CF9" w14:textId="77777777" w:rsidR="0002470F" w:rsidRDefault="00000000">
      <w:pPr>
        <w:pStyle w:val="PlainPseudocode"/>
      </w:pPr>
      <w:r>
        <w:t>RECORD Course</w:t>
      </w:r>
    </w:p>
    <w:p w14:paraId="70042C83" w14:textId="77777777" w:rsidR="0002470F" w:rsidRDefault="00000000">
      <w:pPr>
        <w:pStyle w:val="PlainPseudocode"/>
      </w:pPr>
      <w:r>
        <w:t xml:space="preserve">    number</w:t>
      </w:r>
    </w:p>
    <w:p w14:paraId="6B2C98B2" w14:textId="77777777" w:rsidR="0002470F" w:rsidRDefault="00000000">
      <w:pPr>
        <w:pStyle w:val="PlainPseudocode"/>
      </w:pPr>
      <w:r>
        <w:t xml:space="preserve">    title</w:t>
      </w:r>
    </w:p>
    <w:p w14:paraId="28EACF4A" w14:textId="77777777" w:rsidR="0002470F" w:rsidRDefault="00000000">
      <w:pPr>
        <w:pStyle w:val="PlainPseudocode"/>
      </w:pPr>
      <w:r>
        <w:t xml:space="preserve">    prerequisiteNumbers</w:t>
      </w:r>
    </w:p>
    <w:p w14:paraId="531F0FA4" w14:textId="77777777" w:rsidR="0002470F" w:rsidRDefault="00000000">
      <w:pPr>
        <w:pStyle w:val="PlainPseudocode"/>
      </w:pPr>
      <w:r>
        <w:t>END RECORD</w:t>
      </w:r>
    </w:p>
    <w:p w14:paraId="69A7E489" w14:textId="77777777" w:rsidR="0002470F" w:rsidRDefault="0002470F">
      <w:pPr>
        <w:pStyle w:val="PlainPseudocode"/>
      </w:pPr>
    </w:p>
    <w:p w14:paraId="68F7536E" w14:textId="77777777" w:rsidR="0002470F" w:rsidRDefault="00000000">
      <w:pPr>
        <w:pStyle w:val="PlainPseudocode"/>
      </w:pPr>
      <w:r>
        <w:t>RECORD HashEntry</w:t>
      </w:r>
    </w:p>
    <w:p w14:paraId="73487FDF" w14:textId="77777777" w:rsidR="0002470F" w:rsidRDefault="00000000">
      <w:pPr>
        <w:pStyle w:val="PlainPseudocode"/>
      </w:pPr>
      <w:r>
        <w:t xml:space="preserve">    storedCourse</w:t>
      </w:r>
    </w:p>
    <w:p w14:paraId="3F5E70D8" w14:textId="77777777" w:rsidR="0002470F" w:rsidRDefault="00000000">
      <w:pPr>
        <w:pStyle w:val="PlainPseudocode"/>
      </w:pPr>
      <w:r>
        <w:t xml:space="preserve">    nextEntry</w:t>
      </w:r>
    </w:p>
    <w:p w14:paraId="251BD86D" w14:textId="77777777" w:rsidR="0002470F" w:rsidRDefault="00000000">
      <w:pPr>
        <w:pStyle w:val="PlainPseudocode"/>
      </w:pPr>
      <w:r>
        <w:t>END RECORD</w:t>
      </w:r>
    </w:p>
    <w:p w14:paraId="384A8BCA" w14:textId="77777777" w:rsidR="0002470F" w:rsidRDefault="0002470F">
      <w:pPr>
        <w:pStyle w:val="PlainPseudocode"/>
      </w:pPr>
    </w:p>
    <w:p w14:paraId="1EE19515" w14:textId="77777777" w:rsidR="0002470F" w:rsidRDefault="00000000">
      <w:pPr>
        <w:pStyle w:val="PlainPseudocode"/>
      </w:pPr>
      <w:r>
        <w:t>RECORD CourseHashTable</w:t>
      </w:r>
    </w:p>
    <w:p w14:paraId="4F211228" w14:textId="77777777" w:rsidR="0002470F" w:rsidRDefault="00000000">
      <w:pPr>
        <w:pStyle w:val="PlainPseudocode"/>
      </w:pPr>
      <w:r>
        <w:t xml:space="preserve">    bucketCount</w:t>
      </w:r>
    </w:p>
    <w:p w14:paraId="42C265F8" w14:textId="77777777" w:rsidR="0002470F" w:rsidRDefault="00000000">
      <w:pPr>
        <w:pStyle w:val="PlainPseudocode"/>
      </w:pPr>
      <w:r>
        <w:t xml:space="preserve">    buckets</w:t>
      </w:r>
    </w:p>
    <w:p w14:paraId="36CEA1FA" w14:textId="77777777" w:rsidR="0002470F" w:rsidRDefault="00000000">
      <w:pPr>
        <w:pStyle w:val="PlainPseudocode"/>
      </w:pPr>
      <w:r>
        <w:t>END RECORD</w:t>
      </w:r>
    </w:p>
    <w:p w14:paraId="3028C737" w14:textId="77777777" w:rsidR="0002470F" w:rsidRDefault="0002470F"/>
    <w:p w14:paraId="276F6931" w14:textId="77777777" w:rsidR="0002470F" w:rsidRDefault="00000000">
      <w:pPr>
        <w:pStyle w:val="Heading1"/>
      </w:pPr>
      <w:r>
        <w:t>Create an Empty Hash Table</w:t>
      </w:r>
    </w:p>
    <w:p w14:paraId="782338F7" w14:textId="77777777" w:rsidR="0002470F" w:rsidRDefault="00000000">
      <w:pPr>
        <w:pStyle w:val="PlainPseudocode"/>
      </w:pPr>
      <w:r>
        <w:t>FUNCTION CreateCourseTable(bucketCount)</w:t>
      </w:r>
    </w:p>
    <w:p w14:paraId="7A4D5676" w14:textId="77777777" w:rsidR="0002470F" w:rsidRDefault="0002470F">
      <w:pPr>
        <w:pStyle w:val="PlainPseudocode"/>
      </w:pPr>
    </w:p>
    <w:p w14:paraId="03FADB17" w14:textId="77777777" w:rsidR="0002470F" w:rsidRDefault="00000000">
      <w:pPr>
        <w:pStyle w:val="PlainPseudocode"/>
      </w:pPr>
      <w:r>
        <w:t xml:space="preserve">    CREATE table AS CourseHashTable</w:t>
      </w:r>
    </w:p>
    <w:p w14:paraId="49B3BC53" w14:textId="77777777" w:rsidR="0002470F" w:rsidRDefault="00000000">
      <w:pPr>
        <w:pStyle w:val="PlainPseudocode"/>
      </w:pPr>
      <w:r>
        <w:t xml:space="preserve">    SET table.bucketCount TO bucketCount</w:t>
      </w:r>
    </w:p>
    <w:p w14:paraId="0F4C941F" w14:textId="77777777" w:rsidR="0002470F" w:rsidRDefault="00000000">
      <w:pPr>
        <w:pStyle w:val="PlainPseudocode"/>
      </w:pPr>
      <w:r>
        <w:t xml:space="preserve">    CREATE table.buckets WITH bucketCount positions</w:t>
      </w:r>
    </w:p>
    <w:p w14:paraId="07DB262F" w14:textId="77777777" w:rsidR="0002470F" w:rsidRDefault="0002470F">
      <w:pPr>
        <w:pStyle w:val="PlainPseudocode"/>
      </w:pPr>
    </w:p>
    <w:p w14:paraId="7D548009" w14:textId="77777777" w:rsidR="0002470F" w:rsidRDefault="00000000">
      <w:pPr>
        <w:pStyle w:val="PlainPseudocode"/>
      </w:pPr>
      <w:r>
        <w:t xml:space="preserve">    FOR position FROM 0 TO bucketCount - 1</w:t>
      </w:r>
    </w:p>
    <w:p w14:paraId="2DC0C47E" w14:textId="77777777" w:rsidR="0002470F" w:rsidRDefault="00000000">
      <w:pPr>
        <w:pStyle w:val="PlainPseudocode"/>
      </w:pPr>
      <w:r>
        <w:t xml:space="preserve">        SET table.buckets[position] TO EMPTY</w:t>
      </w:r>
    </w:p>
    <w:p w14:paraId="573EECEA" w14:textId="77777777" w:rsidR="0002470F" w:rsidRDefault="00000000">
      <w:pPr>
        <w:pStyle w:val="PlainPseudocode"/>
      </w:pPr>
      <w:r>
        <w:t xml:space="preserve">    END FOR</w:t>
      </w:r>
    </w:p>
    <w:p w14:paraId="2413B05D" w14:textId="77777777" w:rsidR="0002470F" w:rsidRDefault="0002470F">
      <w:pPr>
        <w:pStyle w:val="PlainPseudocode"/>
      </w:pPr>
    </w:p>
    <w:p w14:paraId="2261B415" w14:textId="77777777" w:rsidR="0002470F" w:rsidRDefault="00000000">
      <w:pPr>
        <w:pStyle w:val="PlainPseudocode"/>
      </w:pPr>
      <w:r>
        <w:t xml:space="preserve">    RETURN table</w:t>
      </w:r>
    </w:p>
    <w:p w14:paraId="19464A5F" w14:textId="77777777" w:rsidR="0002470F" w:rsidRDefault="0002470F">
      <w:pPr>
        <w:pStyle w:val="PlainPseudocode"/>
      </w:pPr>
    </w:p>
    <w:p w14:paraId="389FCF97" w14:textId="77777777" w:rsidR="0002470F" w:rsidRDefault="00000000">
      <w:pPr>
        <w:pStyle w:val="PlainPseudocode"/>
      </w:pPr>
      <w:r>
        <w:t>END FUNCTION</w:t>
      </w:r>
    </w:p>
    <w:p w14:paraId="65EBACB8" w14:textId="77777777" w:rsidR="0002470F" w:rsidRDefault="0002470F"/>
    <w:p w14:paraId="1D4DF905" w14:textId="77777777" w:rsidR="0002470F" w:rsidRDefault="00000000">
      <w:pPr>
        <w:pStyle w:val="Heading1"/>
      </w:pPr>
      <w:r>
        <w:t>Choose a Bucket</w:t>
      </w:r>
    </w:p>
    <w:p w14:paraId="5356F70D" w14:textId="77777777" w:rsidR="0002470F" w:rsidRDefault="00000000">
      <w:pPr>
        <w:pStyle w:val="PlainPseudocode"/>
      </w:pPr>
      <w:r>
        <w:t>FUNCTION FindBucket(courseNumber, bucketCount)</w:t>
      </w:r>
    </w:p>
    <w:p w14:paraId="4A509D71" w14:textId="77777777" w:rsidR="0002470F" w:rsidRDefault="0002470F">
      <w:pPr>
        <w:pStyle w:val="PlainPseudocode"/>
      </w:pPr>
    </w:p>
    <w:p w14:paraId="11B4CB39" w14:textId="77777777" w:rsidR="0002470F" w:rsidRDefault="00000000">
      <w:pPr>
        <w:pStyle w:val="PlainPseudocode"/>
      </w:pPr>
      <w:r>
        <w:t xml:space="preserve">    SET hashValue TO 7</w:t>
      </w:r>
    </w:p>
    <w:p w14:paraId="5FE51502" w14:textId="77777777" w:rsidR="0002470F" w:rsidRDefault="0002470F">
      <w:pPr>
        <w:pStyle w:val="PlainPseudocode"/>
      </w:pPr>
    </w:p>
    <w:p w14:paraId="7263DC9E" w14:textId="77777777" w:rsidR="0002470F" w:rsidRDefault="00000000">
      <w:pPr>
        <w:pStyle w:val="PlainPseudocode"/>
      </w:pPr>
      <w:r>
        <w:t xml:space="preserve">    FOR EACH character IN courseNumber</w:t>
      </w:r>
    </w:p>
    <w:p w14:paraId="7C139301" w14:textId="77777777" w:rsidR="0002470F" w:rsidRDefault="00000000">
      <w:pPr>
        <w:pStyle w:val="PlainPseudocode"/>
      </w:pPr>
      <w:r>
        <w:t xml:space="preserve">        SET hashValue TO</w:t>
      </w:r>
    </w:p>
    <w:p w14:paraId="15FB8613" w14:textId="77777777" w:rsidR="0002470F" w:rsidRDefault="00000000">
      <w:pPr>
        <w:pStyle w:val="PlainPseudocode"/>
      </w:pPr>
      <w:r>
        <w:t xml:space="preserve">            (hashValue * 31 + numeric value of character)</w:t>
      </w:r>
    </w:p>
    <w:p w14:paraId="6D53525A" w14:textId="77777777" w:rsidR="0002470F" w:rsidRDefault="00000000">
      <w:pPr>
        <w:pStyle w:val="PlainPseudocode"/>
      </w:pPr>
      <w:r>
        <w:t xml:space="preserve">            MOD bucketCount</w:t>
      </w:r>
    </w:p>
    <w:p w14:paraId="308B4387" w14:textId="77777777" w:rsidR="0002470F" w:rsidRDefault="00000000">
      <w:pPr>
        <w:pStyle w:val="PlainPseudocode"/>
      </w:pPr>
      <w:r>
        <w:t xml:space="preserve">    END FOR</w:t>
      </w:r>
    </w:p>
    <w:p w14:paraId="69AA5D32" w14:textId="77777777" w:rsidR="0002470F" w:rsidRDefault="0002470F">
      <w:pPr>
        <w:pStyle w:val="PlainPseudocode"/>
      </w:pPr>
    </w:p>
    <w:p w14:paraId="47C6281F" w14:textId="77777777" w:rsidR="0002470F" w:rsidRDefault="00000000">
      <w:pPr>
        <w:pStyle w:val="PlainPseudocode"/>
      </w:pPr>
      <w:r>
        <w:t xml:space="preserve">    RETURN hashValue</w:t>
      </w:r>
    </w:p>
    <w:p w14:paraId="17FE08C0" w14:textId="77777777" w:rsidR="0002470F" w:rsidRDefault="0002470F">
      <w:pPr>
        <w:pStyle w:val="PlainPseudocode"/>
      </w:pPr>
    </w:p>
    <w:p w14:paraId="07A27F47" w14:textId="77777777" w:rsidR="0002470F" w:rsidRDefault="00000000">
      <w:pPr>
        <w:pStyle w:val="PlainPseudocode"/>
      </w:pPr>
      <w:r>
        <w:t>END FUNCTION</w:t>
      </w:r>
    </w:p>
    <w:p w14:paraId="7FF96BE1" w14:textId="77777777" w:rsidR="0002470F" w:rsidRDefault="0002470F"/>
    <w:p w14:paraId="1EAC9392" w14:textId="77777777" w:rsidR="0002470F" w:rsidRDefault="00000000">
      <w:pPr>
        <w:pStyle w:val="Heading1"/>
      </w:pPr>
      <w:r>
        <w:lastRenderedPageBreak/>
        <w:t>Add a Course to the Hash Table</w:t>
      </w:r>
    </w:p>
    <w:p w14:paraId="5DA61331" w14:textId="77777777" w:rsidR="0002470F" w:rsidRDefault="00000000">
      <w:pPr>
        <w:pStyle w:val="PlainPseudocode"/>
      </w:pPr>
      <w:r>
        <w:t>FUNCTION AddCourse(table, course)</w:t>
      </w:r>
    </w:p>
    <w:p w14:paraId="473B1FC2" w14:textId="77777777" w:rsidR="0002470F" w:rsidRDefault="0002470F">
      <w:pPr>
        <w:pStyle w:val="PlainPseudocode"/>
      </w:pPr>
    </w:p>
    <w:p w14:paraId="423E30F7" w14:textId="77777777" w:rsidR="0002470F" w:rsidRDefault="00000000">
      <w:pPr>
        <w:pStyle w:val="PlainPseudocode"/>
      </w:pPr>
      <w:r>
        <w:t xml:space="preserve">    SET bucketIndex TO</w:t>
      </w:r>
    </w:p>
    <w:p w14:paraId="66E94540" w14:textId="77777777" w:rsidR="0002470F" w:rsidRDefault="00000000">
      <w:pPr>
        <w:pStyle w:val="PlainPseudocode"/>
      </w:pPr>
      <w:r>
        <w:t xml:space="preserve">        FindBucket(course.number, table.bucketCount)</w:t>
      </w:r>
    </w:p>
    <w:p w14:paraId="1E129A12" w14:textId="77777777" w:rsidR="0002470F" w:rsidRDefault="0002470F">
      <w:pPr>
        <w:pStyle w:val="PlainPseudocode"/>
      </w:pPr>
    </w:p>
    <w:p w14:paraId="4AAD54A5" w14:textId="77777777" w:rsidR="0002470F" w:rsidRDefault="00000000">
      <w:pPr>
        <w:pStyle w:val="PlainPseudocode"/>
      </w:pPr>
      <w:r>
        <w:t xml:space="preserve">    CREATE newEntry AS HashEntry</w:t>
      </w:r>
    </w:p>
    <w:p w14:paraId="769508F1" w14:textId="77777777" w:rsidR="0002470F" w:rsidRDefault="00000000">
      <w:pPr>
        <w:pStyle w:val="PlainPseudocode"/>
      </w:pPr>
      <w:r>
        <w:t xml:space="preserve">    SET newEntry.storedCourse TO course</w:t>
      </w:r>
    </w:p>
    <w:p w14:paraId="4E84FEEF" w14:textId="77777777" w:rsidR="0002470F" w:rsidRDefault="00000000">
      <w:pPr>
        <w:pStyle w:val="PlainPseudocode"/>
      </w:pPr>
      <w:r>
        <w:t xml:space="preserve">    SET newEntry.nextEntry TO EMPTY</w:t>
      </w:r>
    </w:p>
    <w:p w14:paraId="5F34FA8D" w14:textId="77777777" w:rsidR="0002470F" w:rsidRDefault="0002470F">
      <w:pPr>
        <w:pStyle w:val="PlainPseudocode"/>
      </w:pPr>
    </w:p>
    <w:p w14:paraId="0E7CEA5D" w14:textId="77777777" w:rsidR="0002470F" w:rsidRDefault="00000000">
      <w:pPr>
        <w:pStyle w:val="PlainPseudocode"/>
      </w:pPr>
      <w:r>
        <w:t xml:space="preserve">    IF table.buckets[bucketIndex] IS EMPTY</w:t>
      </w:r>
    </w:p>
    <w:p w14:paraId="69379DEA" w14:textId="77777777" w:rsidR="0002470F" w:rsidRDefault="00000000">
      <w:pPr>
        <w:pStyle w:val="PlainPseudocode"/>
      </w:pPr>
      <w:r>
        <w:t xml:space="preserve">        SET table.buckets[bucketIndex] TO newEntry</w:t>
      </w:r>
    </w:p>
    <w:p w14:paraId="15B219B0" w14:textId="77777777" w:rsidR="0002470F" w:rsidRDefault="00000000">
      <w:pPr>
        <w:pStyle w:val="PlainPseudocode"/>
      </w:pPr>
      <w:r>
        <w:t xml:space="preserve">        RETURN true</w:t>
      </w:r>
    </w:p>
    <w:p w14:paraId="6C903C31" w14:textId="77777777" w:rsidR="0002470F" w:rsidRDefault="00000000">
      <w:pPr>
        <w:pStyle w:val="PlainPseudocode"/>
      </w:pPr>
      <w:r>
        <w:t xml:space="preserve">    END IF</w:t>
      </w:r>
    </w:p>
    <w:p w14:paraId="74621A09" w14:textId="77777777" w:rsidR="0002470F" w:rsidRDefault="0002470F">
      <w:pPr>
        <w:pStyle w:val="PlainPseudocode"/>
      </w:pPr>
    </w:p>
    <w:p w14:paraId="728DBD62" w14:textId="77777777" w:rsidR="0002470F" w:rsidRDefault="00000000">
      <w:pPr>
        <w:pStyle w:val="PlainPseudocode"/>
      </w:pPr>
      <w:r>
        <w:t xml:space="preserve">    SET currentEntry TO table.buckets[bucketIndex]</w:t>
      </w:r>
    </w:p>
    <w:p w14:paraId="42A74B04" w14:textId="77777777" w:rsidR="0002470F" w:rsidRDefault="0002470F">
      <w:pPr>
        <w:pStyle w:val="PlainPseudocode"/>
      </w:pPr>
    </w:p>
    <w:p w14:paraId="26F5C061" w14:textId="77777777" w:rsidR="0002470F" w:rsidRDefault="00000000">
      <w:pPr>
        <w:pStyle w:val="PlainPseudocode"/>
      </w:pPr>
      <w:r>
        <w:t xml:space="preserve">    LOOP</w:t>
      </w:r>
    </w:p>
    <w:p w14:paraId="3CE2209B" w14:textId="77777777" w:rsidR="0002470F" w:rsidRDefault="00000000">
      <w:pPr>
        <w:pStyle w:val="PlainPseudocode"/>
      </w:pPr>
      <w:r>
        <w:t xml:space="preserve">        IF currentEntry.storedCourse.number EQUALS course.number</w:t>
      </w:r>
    </w:p>
    <w:p w14:paraId="4A09AC34" w14:textId="77777777" w:rsidR="0002470F" w:rsidRDefault="00000000">
      <w:pPr>
        <w:pStyle w:val="PlainPseudocode"/>
      </w:pPr>
      <w:r>
        <w:t xml:space="preserve">            DISPLAY "Duplicate course number: " + course.number</w:t>
      </w:r>
    </w:p>
    <w:p w14:paraId="7020352F" w14:textId="77777777" w:rsidR="0002470F" w:rsidRDefault="00000000">
      <w:pPr>
        <w:pStyle w:val="PlainPseudocode"/>
      </w:pPr>
      <w:r>
        <w:t xml:space="preserve">            RETURN false</w:t>
      </w:r>
    </w:p>
    <w:p w14:paraId="1EA5344D" w14:textId="77777777" w:rsidR="0002470F" w:rsidRDefault="00000000">
      <w:pPr>
        <w:pStyle w:val="PlainPseudocode"/>
      </w:pPr>
      <w:r>
        <w:t xml:space="preserve">        END IF</w:t>
      </w:r>
    </w:p>
    <w:p w14:paraId="42D43AED" w14:textId="77777777" w:rsidR="0002470F" w:rsidRDefault="0002470F">
      <w:pPr>
        <w:pStyle w:val="PlainPseudocode"/>
      </w:pPr>
    </w:p>
    <w:p w14:paraId="62E55E7A" w14:textId="77777777" w:rsidR="0002470F" w:rsidRDefault="00000000">
      <w:pPr>
        <w:pStyle w:val="PlainPseudocode"/>
      </w:pPr>
      <w:r>
        <w:t xml:space="preserve">        IF currentEntry.nextEntry IS EMPTY</w:t>
      </w:r>
    </w:p>
    <w:p w14:paraId="146659FF" w14:textId="77777777" w:rsidR="0002470F" w:rsidRDefault="00000000">
      <w:pPr>
        <w:pStyle w:val="PlainPseudocode"/>
      </w:pPr>
      <w:r>
        <w:t xml:space="preserve">            SET currentEntry.nextEntry TO newEntry</w:t>
      </w:r>
    </w:p>
    <w:p w14:paraId="35973FCA" w14:textId="77777777" w:rsidR="0002470F" w:rsidRDefault="00000000">
      <w:pPr>
        <w:pStyle w:val="PlainPseudocode"/>
      </w:pPr>
      <w:r>
        <w:t xml:space="preserve">            RETURN true</w:t>
      </w:r>
    </w:p>
    <w:p w14:paraId="0676EC0C" w14:textId="77777777" w:rsidR="0002470F" w:rsidRDefault="00000000">
      <w:pPr>
        <w:pStyle w:val="PlainPseudocode"/>
      </w:pPr>
      <w:r>
        <w:t xml:space="preserve">        END IF</w:t>
      </w:r>
    </w:p>
    <w:p w14:paraId="1B4A3CA9" w14:textId="77777777" w:rsidR="0002470F" w:rsidRDefault="0002470F">
      <w:pPr>
        <w:pStyle w:val="PlainPseudocode"/>
      </w:pPr>
    </w:p>
    <w:p w14:paraId="0A05F0FF" w14:textId="77777777" w:rsidR="0002470F" w:rsidRDefault="00000000">
      <w:pPr>
        <w:pStyle w:val="PlainPseudocode"/>
      </w:pPr>
      <w:r>
        <w:t xml:space="preserve">        SET currentEntry TO currentEntry.nextEntry</w:t>
      </w:r>
    </w:p>
    <w:p w14:paraId="20FB12B2" w14:textId="77777777" w:rsidR="0002470F" w:rsidRDefault="00000000">
      <w:pPr>
        <w:pStyle w:val="PlainPseudocode"/>
      </w:pPr>
      <w:r>
        <w:t xml:space="preserve">    END LOOP</w:t>
      </w:r>
    </w:p>
    <w:p w14:paraId="5B090902" w14:textId="77777777" w:rsidR="0002470F" w:rsidRDefault="0002470F">
      <w:pPr>
        <w:pStyle w:val="PlainPseudocode"/>
      </w:pPr>
    </w:p>
    <w:p w14:paraId="04AB8379" w14:textId="77777777" w:rsidR="0002470F" w:rsidRDefault="00000000">
      <w:pPr>
        <w:pStyle w:val="PlainPseudocode"/>
      </w:pPr>
      <w:r>
        <w:t>END FUNCTION</w:t>
      </w:r>
    </w:p>
    <w:p w14:paraId="42DF6218" w14:textId="77777777" w:rsidR="0002470F" w:rsidRDefault="0002470F"/>
    <w:p w14:paraId="0EC301D9" w14:textId="77777777" w:rsidR="0002470F" w:rsidRDefault="00000000">
      <w:pPr>
        <w:pStyle w:val="Heading1"/>
      </w:pPr>
      <w:r>
        <w:t>Read and Validate the Course File</w:t>
      </w:r>
    </w:p>
    <w:p w14:paraId="7D9AD5C8" w14:textId="77777777" w:rsidR="0002470F" w:rsidRDefault="00000000">
      <w:pPr>
        <w:pStyle w:val="PlainPseudocode"/>
      </w:pPr>
      <w:r>
        <w:t xml:space="preserve">FUNCTION </w:t>
      </w:r>
      <w:proofErr w:type="spellStart"/>
      <w:proofErr w:type="gramStart"/>
      <w:r>
        <w:t>LoadCourses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table)</w:t>
      </w:r>
    </w:p>
    <w:p w14:paraId="38086566" w14:textId="77777777" w:rsidR="0002470F" w:rsidRDefault="0002470F">
      <w:pPr>
        <w:pStyle w:val="PlainPseudocode"/>
      </w:pPr>
    </w:p>
    <w:p w14:paraId="3526CAC1" w14:textId="77777777" w:rsidR="0002470F" w:rsidRDefault="00000000">
      <w:pPr>
        <w:pStyle w:val="PlainPseudocode"/>
      </w:pPr>
      <w:r>
        <w:t xml:space="preserve">    CREATE temporaryCourses AS empty list</w:t>
      </w:r>
    </w:p>
    <w:p w14:paraId="2C3D19A4" w14:textId="77777777" w:rsidR="0002470F" w:rsidRDefault="00000000">
      <w:pPr>
        <w:pStyle w:val="PlainPseudocode"/>
      </w:pPr>
      <w:r>
        <w:t xml:space="preserve">    CREATE knownCourseNumbers AS empty set</w:t>
      </w:r>
    </w:p>
    <w:p w14:paraId="3F0D8604" w14:textId="77777777" w:rsidR="0002470F" w:rsidRDefault="00000000">
      <w:pPr>
        <w:pStyle w:val="PlainPseudocode"/>
      </w:pPr>
      <w:r>
        <w:t xml:space="preserve">    SET lineNumber TO 0</w:t>
      </w:r>
    </w:p>
    <w:p w14:paraId="04DB0E57" w14:textId="77777777" w:rsidR="0002470F" w:rsidRDefault="0002470F">
      <w:pPr>
        <w:pStyle w:val="PlainPseudocode"/>
      </w:pPr>
    </w:p>
    <w:p w14:paraId="62C1CCA3" w14:textId="77777777" w:rsidR="0002470F" w:rsidRDefault="00000000">
      <w:pPr>
        <w:pStyle w:val="PlainPseudocode"/>
      </w:pPr>
      <w:r>
        <w:t xml:space="preserve">    OPEN fileName FOR input</w:t>
      </w:r>
    </w:p>
    <w:p w14:paraId="3FD4696C" w14:textId="77777777" w:rsidR="0002470F" w:rsidRDefault="0002470F">
      <w:pPr>
        <w:pStyle w:val="PlainPseudocode"/>
      </w:pPr>
    </w:p>
    <w:p w14:paraId="52DD36C4" w14:textId="77777777" w:rsidR="0002470F" w:rsidRDefault="00000000">
      <w:pPr>
        <w:pStyle w:val="PlainPseudocode"/>
      </w:pPr>
      <w:r>
        <w:t xml:space="preserve">    IF file cannot be opened</w:t>
      </w:r>
    </w:p>
    <w:p w14:paraId="0B8AD193" w14:textId="77777777" w:rsidR="0002470F" w:rsidRDefault="00000000">
      <w:pPr>
        <w:pStyle w:val="PlainPseudocode"/>
      </w:pPr>
      <w:r>
        <w:t xml:space="preserve">        DISPLAY "The selected file could not be opened."</w:t>
      </w:r>
    </w:p>
    <w:p w14:paraId="6796BC1B" w14:textId="77777777" w:rsidR="0002470F" w:rsidRDefault="00000000">
      <w:pPr>
        <w:pStyle w:val="PlainPseudocode"/>
      </w:pPr>
      <w:r>
        <w:t xml:space="preserve">        RETURN false</w:t>
      </w:r>
    </w:p>
    <w:p w14:paraId="1CBB517F" w14:textId="77777777" w:rsidR="0002470F" w:rsidRDefault="00000000">
      <w:pPr>
        <w:pStyle w:val="PlainPseudocode"/>
      </w:pPr>
      <w:r>
        <w:t xml:space="preserve">    END IF</w:t>
      </w:r>
    </w:p>
    <w:p w14:paraId="59322803" w14:textId="77777777" w:rsidR="0002470F" w:rsidRDefault="0002470F">
      <w:pPr>
        <w:pStyle w:val="PlainPseudocode"/>
      </w:pPr>
    </w:p>
    <w:p w14:paraId="7435E1BD" w14:textId="77777777" w:rsidR="0002470F" w:rsidRDefault="00000000">
      <w:pPr>
        <w:pStyle w:val="PlainPseudocode"/>
      </w:pPr>
      <w:r>
        <w:t xml:space="preserve">    WHILE another line is available</w:t>
      </w:r>
    </w:p>
    <w:p w14:paraId="52220A04" w14:textId="77777777" w:rsidR="0002470F" w:rsidRDefault="0002470F">
      <w:pPr>
        <w:pStyle w:val="PlainPseudocode"/>
      </w:pPr>
    </w:p>
    <w:p w14:paraId="7EE72D1E" w14:textId="77777777" w:rsidR="0002470F" w:rsidRDefault="00000000">
      <w:pPr>
        <w:pStyle w:val="PlainPseudocode"/>
      </w:pPr>
      <w:r>
        <w:t xml:space="preserve">        READ line</w:t>
      </w:r>
    </w:p>
    <w:p w14:paraId="05BAC6CC" w14:textId="77777777" w:rsidR="0002470F" w:rsidRDefault="00000000">
      <w:pPr>
        <w:pStyle w:val="PlainPseudocode"/>
      </w:pPr>
      <w:r>
        <w:t xml:space="preserve">        ADD 1 TO lineNumber</w:t>
      </w:r>
    </w:p>
    <w:p w14:paraId="69692CFD" w14:textId="77777777" w:rsidR="0002470F" w:rsidRDefault="00000000">
      <w:pPr>
        <w:pStyle w:val="PlainPseudocode"/>
      </w:pPr>
      <w:r>
        <w:t xml:space="preserve">        REMOVE spaces from the beginning and end of line</w:t>
      </w:r>
    </w:p>
    <w:p w14:paraId="02EFDE8C" w14:textId="77777777" w:rsidR="0002470F" w:rsidRDefault="0002470F">
      <w:pPr>
        <w:pStyle w:val="PlainPseudocode"/>
      </w:pPr>
    </w:p>
    <w:p w14:paraId="47396545" w14:textId="77777777" w:rsidR="0002470F" w:rsidRDefault="00000000">
      <w:pPr>
        <w:pStyle w:val="PlainPseudocode"/>
      </w:pPr>
      <w:r>
        <w:t xml:space="preserve">        IF line IS EMPTY</w:t>
      </w:r>
    </w:p>
    <w:p w14:paraId="7FEEDBAF" w14:textId="77777777" w:rsidR="0002470F" w:rsidRDefault="00000000">
      <w:pPr>
        <w:pStyle w:val="PlainPseudocode"/>
      </w:pPr>
      <w:r>
        <w:t xml:space="preserve">            DISPLAY "Blank line found at line " + lineNumber</w:t>
      </w:r>
    </w:p>
    <w:p w14:paraId="096ED4B2" w14:textId="77777777" w:rsidR="0002470F" w:rsidRDefault="00000000">
      <w:pPr>
        <w:pStyle w:val="PlainPseudocode"/>
      </w:pPr>
      <w:r>
        <w:t xml:space="preserve">            CLOSE file</w:t>
      </w:r>
    </w:p>
    <w:p w14:paraId="7BE2578C" w14:textId="77777777" w:rsidR="0002470F" w:rsidRDefault="00000000">
      <w:pPr>
        <w:pStyle w:val="PlainPseudocode"/>
      </w:pPr>
      <w:r>
        <w:t xml:space="preserve">            RETURN false</w:t>
      </w:r>
    </w:p>
    <w:p w14:paraId="3545A07A" w14:textId="77777777" w:rsidR="0002470F" w:rsidRDefault="00000000">
      <w:pPr>
        <w:pStyle w:val="PlainPseudocode"/>
      </w:pPr>
      <w:r>
        <w:lastRenderedPageBreak/>
        <w:t xml:space="preserve">        END IF</w:t>
      </w:r>
    </w:p>
    <w:p w14:paraId="4B2A43A8" w14:textId="77777777" w:rsidR="0002470F" w:rsidRDefault="0002470F">
      <w:pPr>
        <w:pStyle w:val="PlainPseudocode"/>
      </w:pPr>
    </w:p>
    <w:p w14:paraId="2F726DFB" w14:textId="77777777" w:rsidR="0002470F" w:rsidRDefault="00000000">
      <w:pPr>
        <w:pStyle w:val="PlainPseudocode"/>
      </w:pPr>
      <w:r>
        <w:t xml:space="preserve">        SPLIT line AT each comma</w:t>
      </w:r>
    </w:p>
    <w:p w14:paraId="53F209E1" w14:textId="77777777" w:rsidR="0002470F" w:rsidRDefault="00000000">
      <w:pPr>
        <w:pStyle w:val="PlainPseudocode"/>
      </w:pPr>
      <w:r>
        <w:t xml:space="preserve">        STORE the pieces IN fields</w:t>
      </w:r>
    </w:p>
    <w:p w14:paraId="0771D276" w14:textId="77777777" w:rsidR="0002470F" w:rsidRDefault="0002470F">
      <w:pPr>
        <w:pStyle w:val="PlainPseudocode"/>
      </w:pPr>
    </w:p>
    <w:p w14:paraId="34A3A48D" w14:textId="77777777" w:rsidR="0002470F" w:rsidRDefault="00000000">
      <w:pPr>
        <w:pStyle w:val="PlainPseudocode"/>
      </w:pPr>
      <w:r>
        <w:t xml:space="preserve">        FOR EACH field IN fields</w:t>
      </w:r>
    </w:p>
    <w:p w14:paraId="04EC8B18" w14:textId="77777777" w:rsidR="0002470F" w:rsidRDefault="00000000">
      <w:pPr>
        <w:pStyle w:val="PlainPseudocode"/>
      </w:pPr>
      <w:r>
        <w:t xml:space="preserve">            REMOVE spaces from the beginning and end of field</w:t>
      </w:r>
    </w:p>
    <w:p w14:paraId="01A0D158" w14:textId="77777777" w:rsidR="0002470F" w:rsidRDefault="00000000">
      <w:pPr>
        <w:pStyle w:val="PlainPseudocode"/>
      </w:pPr>
      <w:r>
        <w:t xml:space="preserve">        END FOR</w:t>
      </w:r>
    </w:p>
    <w:p w14:paraId="118BC43C" w14:textId="77777777" w:rsidR="0002470F" w:rsidRDefault="0002470F">
      <w:pPr>
        <w:pStyle w:val="PlainPseudocode"/>
      </w:pPr>
    </w:p>
    <w:p w14:paraId="39F3EC2B" w14:textId="77777777" w:rsidR="0002470F" w:rsidRDefault="00000000">
      <w:pPr>
        <w:pStyle w:val="PlainPseudocode"/>
      </w:pPr>
      <w:r>
        <w:t xml:space="preserve">        IF number of fields IS LESS THAN 2</w:t>
      </w:r>
    </w:p>
    <w:p w14:paraId="5DB7FFB4" w14:textId="77777777" w:rsidR="0002470F" w:rsidRDefault="00000000">
      <w:pPr>
        <w:pStyle w:val="PlainPseudocode"/>
      </w:pPr>
      <w:r>
        <w:t xml:space="preserve">            DISPLAY "Line " + lineNumber +</w:t>
      </w:r>
    </w:p>
    <w:p w14:paraId="76D988E2" w14:textId="77777777" w:rsidR="0002470F" w:rsidRDefault="00000000">
      <w:pPr>
        <w:pStyle w:val="PlainPseudocode"/>
      </w:pPr>
      <w:r>
        <w:t xml:space="preserve">                    " needs a course number and a title."</w:t>
      </w:r>
    </w:p>
    <w:p w14:paraId="126546E8" w14:textId="77777777" w:rsidR="0002470F" w:rsidRDefault="00000000">
      <w:pPr>
        <w:pStyle w:val="PlainPseudocode"/>
      </w:pPr>
      <w:r>
        <w:t xml:space="preserve">            CLOSE file</w:t>
      </w:r>
    </w:p>
    <w:p w14:paraId="525DEF0C" w14:textId="77777777" w:rsidR="0002470F" w:rsidRDefault="00000000">
      <w:pPr>
        <w:pStyle w:val="PlainPseudocode"/>
      </w:pPr>
      <w:r>
        <w:t xml:space="preserve">            RETURN false</w:t>
      </w:r>
    </w:p>
    <w:p w14:paraId="78A8851C" w14:textId="77777777" w:rsidR="0002470F" w:rsidRDefault="00000000">
      <w:pPr>
        <w:pStyle w:val="PlainPseudocode"/>
      </w:pPr>
      <w:r>
        <w:t xml:space="preserve">        END IF</w:t>
      </w:r>
    </w:p>
    <w:p w14:paraId="740776A2" w14:textId="77777777" w:rsidR="0002470F" w:rsidRDefault="0002470F">
      <w:pPr>
        <w:pStyle w:val="PlainPseudocode"/>
      </w:pPr>
    </w:p>
    <w:p w14:paraId="5D5F219B" w14:textId="77777777" w:rsidR="0002470F" w:rsidRDefault="00000000">
      <w:pPr>
        <w:pStyle w:val="PlainPseudocode"/>
      </w:pPr>
      <w:r>
        <w:t xml:space="preserve">        SET courseNumber TO uppercase version of fields[0]</w:t>
      </w:r>
    </w:p>
    <w:p w14:paraId="259921C9" w14:textId="77777777" w:rsidR="0002470F" w:rsidRDefault="00000000">
      <w:pPr>
        <w:pStyle w:val="PlainPseudocode"/>
      </w:pPr>
      <w:r>
        <w:t xml:space="preserve">        SET courseTitle TO fields[1]</w:t>
      </w:r>
    </w:p>
    <w:p w14:paraId="7EB1D3C3" w14:textId="77777777" w:rsidR="0002470F" w:rsidRDefault="0002470F">
      <w:pPr>
        <w:pStyle w:val="PlainPseudocode"/>
      </w:pPr>
    </w:p>
    <w:p w14:paraId="0715E571" w14:textId="77777777" w:rsidR="0002470F" w:rsidRDefault="00000000">
      <w:pPr>
        <w:pStyle w:val="PlainPseudocode"/>
      </w:pPr>
      <w:r>
        <w:t xml:space="preserve">        IF courseNumber IS EMPTY OR courseTitle IS EMPTY</w:t>
      </w:r>
    </w:p>
    <w:p w14:paraId="6E0FCE6E" w14:textId="77777777" w:rsidR="0002470F" w:rsidRDefault="00000000">
      <w:pPr>
        <w:pStyle w:val="PlainPseudocode"/>
      </w:pPr>
      <w:r>
        <w:t xml:space="preserve">            DISPLAY "Line " + lineNumber +</w:t>
      </w:r>
    </w:p>
    <w:p w14:paraId="6F6F3C82" w14:textId="77777777" w:rsidR="0002470F" w:rsidRDefault="00000000">
      <w:pPr>
        <w:pStyle w:val="PlainPseudocode"/>
      </w:pPr>
      <w:r>
        <w:t xml:space="preserve">                    " has a missing course number or title."</w:t>
      </w:r>
    </w:p>
    <w:p w14:paraId="19712C75" w14:textId="77777777" w:rsidR="0002470F" w:rsidRDefault="00000000">
      <w:pPr>
        <w:pStyle w:val="PlainPseudocode"/>
      </w:pPr>
      <w:r>
        <w:t xml:space="preserve">            CLOSE file</w:t>
      </w:r>
    </w:p>
    <w:p w14:paraId="25C34744" w14:textId="77777777" w:rsidR="0002470F" w:rsidRDefault="00000000">
      <w:pPr>
        <w:pStyle w:val="PlainPseudocode"/>
      </w:pPr>
      <w:r>
        <w:t xml:space="preserve">            RETURN false</w:t>
      </w:r>
    </w:p>
    <w:p w14:paraId="4F91CF79" w14:textId="77777777" w:rsidR="0002470F" w:rsidRDefault="00000000">
      <w:pPr>
        <w:pStyle w:val="PlainPseudocode"/>
      </w:pPr>
      <w:r>
        <w:t xml:space="preserve">        END IF</w:t>
      </w:r>
    </w:p>
    <w:p w14:paraId="27D131A5" w14:textId="77777777" w:rsidR="0002470F" w:rsidRDefault="0002470F">
      <w:pPr>
        <w:pStyle w:val="PlainPseudocode"/>
      </w:pPr>
    </w:p>
    <w:p w14:paraId="1F6A54DF" w14:textId="77777777" w:rsidR="0002470F" w:rsidRDefault="00000000">
      <w:pPr>
        <w:pStyle w:val="PlainPseudocode"/>
      </w:pPr>
      <w:r>
        <w:t xml:space="preserve">        IF courseNumber EXISTS IN knownCourseNumbers</w:t>
      </w:r>
    </w:p>
    <w:p w14:paraId="4D469EE4" w14:textId="77777777" w:rsidR="0002470F" w:rsidRDefault="00000000">
      <w:pPr>
        <w:pStyle w:val="PlainPseudocode"/>
      </w:pPr>
      <w:r>
        <w:t xml:space="preserve">            DISPLAY "Course number appears more than once: " +</w:t>
      </w:r>
    </w:p>
    <w:p w14:paraId="294A6D4B" w14:textId="77777777" w:rsidR="0002470F" w:rsidRDefault="00000000">
      <w:pPr>
        <w:pStyle w:val="PlainPseudocode"/>
      </w:pPr>
      <w:r>
        <w:t xml:space="preserve">                    courseNumber</w:t>
      </w:r>
    </w:p>
    <w:p w14:paraId="274F8F45" w14:textId="77777777" w:rsidR="0002470F" w:rsidRDefault="00000000">
      <w:pPr>
        <w:pStyle w:val="PlainPseudocode"/>
      </w:pPr>
      <w:r>
        <w:t xml:space="preserve">            CLOSE file</w:t>
      </w:r>
    </w:p>
    <w:p w14:paraId="3238064F" w14:textId="77777777" w:rsidR="0002470F" w:rsidRDefault="00000000">
      <w:pPr>
        <w:pStyle w:val="PlainPseudocode"/>
      </w:pPr>
      <w:r>
        <w:t xml:space="preserve">            RETURN false</w:t>
      </w:r>
    </w:p>
    <w:p w14:paraId="2A56E00A" w14:textId="77777777" w:rsidR="0002470F" w:rsidRDefault="00000000">
      <w:pPr>
        <w:pStyle w:val="PlainPseudocode"/>
      </w:pPr>
      <w:r>
        <w:t xml:space="preserve">        END IF</w:t>
      </w:r>
    </w:p>
    <w:p w14:paraId="61DDA337" w14:textId="77777777" w:rsidR="0002470F" w:rsidRDefault="0002470F">
      <w:pPr>
        <w:pStyle w:val="PlainPseudocode"/>
      </w:pPr>
    </w:p>
    <w:p w14:paraId="0ECB6F0B" w14:textId="77777777" w:rsidR="0002470F" w:rsidRDefault="00000000">
      <w:pPr>
        <w:pStyle w:val="PlainPseudocode"/>
      </w:pPr>
      <w:r>
        <w:t xml:space="preserve">        CREATE course AS Course</w:t>
      </w:r>
    </w:p>
    <w:p w14:paraId="2D6FA85A" w14:textId="77777777" w:rsidR="0002470F" w:rsidRDefault="00000000">
      <w:pPr>
        <w:pStyle w:val="PlainPseudocode"/>
      </w:pPr>
      <w:r>
        <w:t xml:space="preserve">        SET course.number TO courseNumber</w:t>
      </w:r>
    </w:p>
    <w:p w14:paraId="2F9A56BE" w14:textId="77777777" w:rsidR="0002470F" w:rsidRDefault="00000000">
      <w:pPr>
        <w:pStyle w:val="PlainPseudocode"/>
      </w:pPr>
      <w:r>
        <w:t xml:space="preserve">        SET course.title TO courseTitle</w:t>
      </w:r>
    </w:p>
    <w:p w14:paraId="4EFE8CE4" w14:textId="77777777" w:rsidR="0002470F" w:rsidRDefault="00000000">
      <w:pPr>
        <w:pStyle w:val="PlainPseudocode"/>
      </w:pPr>
      <w:r>
        <w:t xml:space="preserve">        CREATE course.prerequisiteNumbers AS empty list</w:t>
      </w:r>
    </w:p>
    <w:p w14:paraId="166FE6D0" w14:textId="77777777" w:rsidR="0002470F" w:rsidRDefault="0002470F">
      <w:pPr>
        <w:pStyle w:val="PlainPseudocode"/>
      </w:pPr>
    </w:p>
    <w:p w14:paraId="5DF68730" w14:textId="77777777" w:rsidR="0002470F" w:rsidRDefault="00000000">
      <w:pPr>
        <w:pStyle w:val="PlainPseudocode"/>
      </w:pPr>
      <w:r>
        <w:t xml:space="preserve">        FOR fieldIndex FROM 2 TO number of fields - 1</w:t>
      </w:r>
    </w:p>
    <w:p w14:paraId="55AD1D2B" w14:textId="77777777" w:rsidR="0002470F" w:rsidRDefault="0002470F">
      <w:pPr>
        <w:pStyle w:val="PlainPseudocode"/>
      </w:pPr>
    </w:p>
    <w:p w14:paraId="6D44E790" w14:textId="77777777" w:rsidR="0002470F" w:rsidRDefault="00000000">
      <w:pPr>
        <w:pStyle w:val="PlainPseudocode"/>
      </w:pPr>
      <w:r>
        <w:t xml:space="preserve">            SET prerequisiteNumber TO</w:t>
      </w:r>
    </w:p>
    <w:p w14:paraId="07748391" w14:textId="77777777" w:rsidR="0002470F" w:rsidRDefault="00000000">
      <w:pPr>
        <w:pStyle w:val="PlainPseudocode"/>
      </w:pPr>
      <w:r>
        <w:t xml:space="preserve">                uppercase version of fields[fieldIndex]</w:t>
      </w:r>
    </w:p>
    <w:p w14:paraId="1BE7F5B8" w14:textId="77777777" w:rsidR="0002470F" w:rsidRDefault="0002470F">
      <w:pPr>
        <w:pStyle w:val="PlainPseudocode"/>
      </w:pPr>
    </w:p>
    <w:p w14:paraId="2CCA557C" w14:textId="77777777" w:rsidR="0002470F" w:rsidRDefault="00000000">
      <w:pPr>
        <w:pStyle w:val="PlainPseudocode"/>
      </w:pPr>
      <w:r>
        <w:t xml:space="preserve">            IF prerequisiteNumber IS EMPTY</w:t>
      </w:r>
    </w:p>
    <w:p w14:paraId="693E2E04" w14:textId="77777777" w:rsidR="0002470F" w:rsidRDefault="00000000">
      <w:pPr>
        <w:pStyle w:val="PlainPseudocode"/>
      </w:pPr>
      <w:r>
        <w:t xml:space="preserve">                DISPLAY "Line " + lineNumber +</w:t>
      </w:r>
    </w:p>
    <w:p w14:paraId="11784398" w14:textId="77777777" w:rsidR="0002470F" w:rsidRDefault="00000000">
      <w:pPr>
        <w:pStyle w:val="PlainPseudocode"/>
      </w:pPr>
      <w:r>
        <w:t xml:space="preserve">                        " contains an empty prerequisite."</w:t>
      </w:r>
    </w:p>
    <w:p w14:paraId="4DC5E686" w14:textId="77777777" w:rsidR="0002470F" w:rsidRDefault="00000000">
      <w:pPr>
        <w:pStyle w:val="PlainPseudocode"/>
      </w:pPr>
      <w:r>
        <w:t xml:space="preserve">                CLOSE file</w:t>
      </w:r>
    </w:p>
    <w:p w14:paraId="3C298762" w14:textId="77777777" w:rsidR="0002470F" w:rsidRDefault="00000000">
      <w:pPr>
        <w:pStyle w:val="PlainPseudocode"/>
      </w:pPr>
      <w:r>
        <w:t xml:space="preserve">                RETURN false</w:t>
      </w:r>
    </w:p>
    <w:p w14:paraId="203B993D" w14:textId="77777777" w:rsidR="0002470F" w:rsidRDefault="00000000">
      <w:pPr>
        <w:pStyle w:val="PlainPseudocode"/>
      </w:pPr>
      <w:r>
        <w:t xml:space="preserve">            END IF</w:t>
      </w:r>
    </w:p>
    <w:p w14:paraId="29727C73" w14:textId="77777777" w:rsidR="0002470F" w:rsidRDefault="0002470F">
      <w:pPr>
        <w:pStyle w:val="PlainPseudocode"/>
      </w:pPr>
    </w:p>
    <w:p w14:paraId="281CFF9A" w14:textId="77777777" w:rsidR="0002470F" w:rsidRDefault="00000000">
      <w:pPr>
        <w:pStyle w:val="PlainPseudocode"/>
      </w:pPr>
      <w:r>
        <w:t xml:space="preserve">            ADD prerequisiteNumber TO</w:t>
      </w:r>
    </w:p>
    <w:p w14:paraId="7B8676C8" w14:textId="77777777" w:rsidR="0002470F" w:rsidRDefault="00000000">
      <w:pPr>
        <w:pStyle w:val="PlainPseudocode"/>
      </w:pPr>
      <w:r>
        <w:t xml:space="preserve">                course.prerequisiteNumbers</w:t>
      </w:r>
    </w:p>
    <w:p w14:paraId="7087CD91" w14:textId="77777777" w:rsidR="0002470F" w:rsidRDefault="0002470F">
      <w:pPr>
        <w:pStyle w:val="PlainPseudocode"/>
      </w:pPr>
    </w:p>
    <w:p w14:paraId="24E617B5" w14:textId="77777777" w:rsidR="0002470F" w:rsidRDefault="00000000">
      <w:pPr>
        <w:pStyle w:val="PlainPseudocode"/>
      </w:pPr>
      <w:r>
        <w:t xml:space="preserve">        END FOR</w:t>
      </w:r>
    </w:p>
    <w:p w14:paraId="2A28411D" w14:textId="77777777" w:rsidR="0002470F" w:rsidRDefault="0002470F">
      <w:pPr>
        <w:pStyle w:val="PlainPseudocode"/>
      </w:pPr>
    </w:p>
    <w:p w14:paraId="6556BE83" w14:textId="77777777" w:rsidR="0002470F" w:rsidRDefault="00000000">
      <w:pPr>
        <w:pStyle w:val="PlainPseudocode"/>
      </w:pPr>
      <w:r>
        <w:t xml:space="preserve">        ADD course TO temporaryCourses</w:t>
      </w:r>
    </w:p>
    <w:p w14:paraId="4BD7A4A5" w14:textId="77777777" w:rsidR="0002470F" w:rsidRDefault="00000000">
      <w:pPr>
        <w:pStyle w:val="PlainPseudocode"/>
      </w:pPr>
      <w:r>
        <w:t xml:space="preserve">        ADD courseNumber TO knownCourseNumbers</w:t>
      </w:r>
    </w:p>
    <w:p w14:paraId="2AD42DDA" w14:textId="77777777" w:rsidR="0002470F" w:rsidRDefault="0002470F">
      <w:pPr>
        <w:pStyle w:val="PlainPseudocode"/>
      </w:pPr>
    </w:p>
    <w:p w14:paraId="28EFCADB" w14:textId="77777777" w:rsidR="0002470F" w:rsidRDefault="00000000">
      <w:pPr>
        <w:pStyle w:val="PlainPseudocode"/>
      </w:pPr>
      <w:r>
        <w:t xml:space="preserve">    END WHILE</w:t>
      </w:r>
    </w:p>
    <w:p w14:paraId="1245F20D" w14:textId="77777777" w:rsidR="0002470F" w:rsidRDefault="0002470F">
      <w:pPr>
        <w:pStyle w:val="PlainPseudocode"/>
      </w:pPr>
    </w:p>
    <w:p w14:paraId="2063A2EF" w14:textId="77777777" w:rsidR="0002470F" w:rsidRDefault="00000000">
      <w:pPr>
        <w:pStyle w:val="PlainPseudocode"/>
      </w:pPr>
      <w:r>
        <w:t xml:space="preserve">    CLOSE file</w:t>
      </w:r>
    </w:p>
    <w:p w14:paraId="296E65DF" w14:textId="77777777" w:rsidR="0002470F" w:rsidRDefault="0002470F">
      <w:pPr>
        <w:pStyle w:val="PlainPseudocode"/>
      </w:pPr>
    </w:p>
    <w:p w14:paraId="0B46D496" w14:textId="77777777" w:rsidR="0002470F" w:rsidRDefault="00000000">
      <w:pPr>
        <w:pStyle w:val="PlainPseudocode"/>
      </w:pPr>
      <w:r>
        <w:t xml:space="preserve">    IF temporaryCourses IS EMPTY</w:t>
      </w:r>
    </w:p>
    <w:p w14:paraId="3756374A" w14:textId="77777777" w:rsidR="0002470F" w:rsidRDefault="00000000">
      <w:pPr>
        <w:pStyle w:val="PlainPseudocode"/>
      </w:pPr>
      <w:r>
        <w:t xml:space="preserve">        DISPLAY "The file does not contain any course records."</w:t>
      </w:r>
    </w:p>
    <w:p w14:paraId="0193DF96" w14:textId="77777777" w:rsidR="0002470F" w:rsidRDefault="00000000">
      <w:pPr>
        <w:pStyle w:val="PlainPseudocode"/>
      </w:pPr>
      <w:r>
        <w:t xml:space="preserve">        RETURN false</w:t>
      </w:r>
    </w:p>
    <w:p w14:paraId="20F53ED5" w14:textId="77777777" w:rsidR="0002470F" w:rsidRDefault="00000000">
      <w:pPr>
        <w:pStyle w:val="PlainPseudocode"/>
      </w:pPr>
      <w:r>
        <w:t xml:space="preserve">    END IF</w:t>
      </w:r>
    </w:p>
    <w:p w14:paraId="7B7833D7" w14:textId="77777777" w:rsidR="0002470F" w:rsidRDefault="0002470F">
      <w:pPr>
        <w:pStyle w:val="PlainPseudocode"/>
      </w:pPr>
    </w:p>
    <w:p w14:paraId="4D69A8DE" w14:textId="77777777" w:rsidR="0002470F" w:rsidRDefault="00000000">
      <w:pPr>
        <w:pStyle w:val="PlainPseudocode"/>
      </w:pPr>
      <w:r>
        <w:t xml:space="preserve">    FOR EACH course IN temporaryCourses</w:t>
      </w:r>
    </w:p>
    <w:p w14:paraId="69802224" w14:textId="77777777" w:rsidR="0002470F" w:rsidRDefault="0002470F">
      <w:pPr>
        <w:pStyle w:val="PlainPseudocode"/>
      </w:pPr>
    </w:p>
    <w:p w14:paraId="73AAA294" w14:textId="77777777" w:rsidR="0002470F" w:rsidRDefault="00000000">
      <w:pPr>
        <w:pStyle w:val="PlainPseudocode"/>
      </w:pPr>
      <w:r>
        <w:t xml:space="preserve">        FOR EACH prerequisiteNumber IN</w:t>
      </w:r>
    </w:p>
    <w:p w14:paraId="742C105B" w14:textId="77777777" w:rsidR="0002470F" w:rsidRDefault="00000000">
      <w:pPr>
        <w:pStyle w:val="PlainPseudocode"/>
      </w:pPr>
      <w:r>
        <w:t xml:space="preserve">            course.prerequisiteNumbers</w:t>
      </w:r>
    </w:p>
    <w:p w14:paraId="597C785B" w14:textId="77777777" w:rsidR="0002470F" w:rsidRDefault="0002470F">
      <w:pPr>
        <w:pStyle w:val="PlainPseudocode"/>
      </w:pPr>
    </w:p>
    <w:p w14:paraId="17221A4C" w14:textId="77777777" w:rsidR="0002470F" w:rsidRDefault="00000000">
      <w:pPr>
        <w:pStyle w:val="PlainPseudocode"/>
      </w:pPr>
      <w:r>
        <w:t xml:space="preserve">            IF prerequisiteNumber DOES NOT EXIST IN</w:t>
      </w:r>
    </w:p>
    <w:p w14:paraId="125783EB" w14:textId="77777777" w:rsidR="0002470F" w:rsidRDefault="00000000">
      <w:pPr>
        <w:pStyle w:val="PlainPseudocode"/>
      </w:pPr>
      <w:r>
        <w:t xml:space="preserve">                knownCourseNumbers</w:t>
      </w:r>
    </w:p>
    <w:p w14:paraId="426C8B96" w14:textId="77777777" w:rsidR="0002470F" w:rsidRDefault="0002470F">
      <w:pPr>
        <w:pStyle w:val="PlainPseudocode"/>
      </w:pPr>
    </w:p>
    <w:p w14:paraId="5933E2B1" w14:textId="77777777" w:rsidR="0002470F" w:rsidRDefault="00000000">
      <w:pPr>
        <w:pStyle w:val="PlainPseudocode"/>
      </w:pPr>
      <w:r>
        <w:t xml:space="preserve">                DISPLAY "The prerequisite " +</w:t>
      </w:r>
    </w:p>
    <w:p w14:paraId="368C7B0A" w14:textId="77777777" w:rsidR="0002470F" w:rsidRDefault="00000000">
      <w:pPr>
        <w:pStyle w:val="PlainPseudocode"/>
      </w:pPr>
      <w:r>
        <w:t xml:space="preserve">                        prerequisiteNumber +</w:t>
      </w:r>
    </w:p>
    <w:p w14:paraId="46590733" w14:textId="77777777" w:rsidR="0002470F" w:rsidRDefault="00000000">
      <w:pPr>
        <w:pStyle w:val="PlainPseudocode"/>
      </w:pPr>
      <w:r>
        <w:t xml:space="preserve">                        " listed for " + course.number +</w:t>
      </w:r>
    </w:p>
    <w:p w14:paraId="6075FDD3" w14:textId="77777777" w:rsidR="0002470F" w:rsidRDefault="00000000">
      <w:pPr>
        <w:pStyle w:val="PlainPseudocode"/>
      </w:pPr>
      <w:r>
        <w:t xml:space="preserve">                        " is not defined in the file."</w:t>
      </w:r>
    </w:p>
    <w:p w14:paraId="299780BD" w14:textId="77777777" w:rsidR="0002470F" w:rsidRDefault="00000000">
      <w:pPr>
        <w:pStyle w:val="PlainPseudocode"/>
      </w:pPr>
      <w:r>
        <w:t xml:space="preserve">                RETURN false</w:t>
      </w:r>
    </w:p>
    <w:p w14:paraId="34329A84" w14:textId="77777777" w:rsidR="0002470F" w:rsidRDefault="00000000">
      <w:pPr>
        <w:pStyle w:val="PlainPseudocode"/>
      </w:pPr>
      <w:r>
        <w:t xml:space="preserve">            END IF</w:t>
      </w:r>
    </w:p>
    <w:p w14:paraId="145E9B37" w14:textId="77777777" w:rsidR="0002470F" w:rsidRDefault="0002470F">
      <w:pPr>
        <w:pStyle w:val="PlainPseudocode"/>
      </w:pPr>
    </w:p>
    <w:p w14:paraId="0C75379E" w14:textId="77777777" w:rsidR="0002470F" w:rsidRDefault="00000000">
      <w:pPr>
        <w:pStyle w:val="PlainPseudocode"/>
      </w:pPr>
      <w:r>
        <w:t xml:space="preserve">        END FOR</w:t>
      </w:r>
    </w:p>
    <w:p w14:paraId="07E36971" w14:textId="77777777" w:rsidR="0002470F" w:rsidRDefault="0002470F">
      <w:pPr>
        <w:pStyle w:val="PlainPseudocode"/>
      </w:pPr>
    </w:p>
    <w:p w14:paraId="3A50BAA4" w14:textId="77777777" w:rsidR="0002470F" w:rsidRDefault="00000000">
      <w:pPr>
        <w:pStyle w:val="PlainPseudocode"/>
      </w:pPr>
      <w:r>
        <w:t xml:space="preserve">    END FOR</w:t>
      </w:r>
    </w:p>
    <w:p w14:paraId="4614EDF5" w14:textId="77777777" w:rsidR="0002470F" w:rsidRDefault="0002470F">
      <w:pPr>
        <w:pStyle w:val="PlainPseudocode"/>
      </w:pPr>
    </w:p>
    <w:p w14:paraId="2BF9BBAD" w14:textId="77777777" w:rsidR="0002470F" w:rsidRDefault="00000000">
      <w:pPr>
        <w:pStyle w:val="PlainPseudocode"/>
      </w:pPr>
      <w:r>
        <w:t xml:space="preserve">    FOR EACH course IN temporaryCourses</w:t>
      </w:r>
    </w:p>
    <w:p w14:paraId="26A1B65D" w14:textId="77777777" w:rsidR="0002470F" w:rsidRDefault="00000000">
      <w:pPr>
        <w:pStyle w:val="PlainPseudocode"/>
      </w:pPr>
      <w:r>
        <w:t xml:space="preserve">        IF AddCourse(table, course) IS false</w:t>
      </w:r>
    </w:p>
    <w:p w14:paraId="24DDD173" w14:textId="77777777" w:rsidR="0002470F" w:rsidRDefault="00000000">
      <w:pPr>
        <w:pStyle w:val="PlainPseudocode"/>
      </w:pPr>
      <w:r>
        <w:t xml:space="preserve">            RETURN false</w:t>
      </w:r>
    </w:p>
    <w:p w14:paraId="6CB8DD13" w14:textId="77777777" w:rsidR="0002470F" w:rsidRDefault="00000000">
      <w:pPr>
        <w:pStyle w:val="PlainPseudocode"/>
      </w:pPr>
      <w:r>
        <w:t xml:space="preserve">        END IF</w:t>
      </w:r>
    </w:p>
    <w:p w14:paraId="0B0619DE" w14:textId="77777777" w:rsidR="0002470F" w:rsidRDefault="00000000">
      <w:pPr>
        <w:pStyle w:val="PlainPseudocode"/>
      </w:pPr>
      <w:r>
        <w:t xml:space="preserve">    END FOR</w:t>
      </w:r>
    </w:p>
    <w:p w14:paraId="041B05C9" w14:textId="77777777" w:rsidR="0002470F" w:rsidRDefault="0002470F">
      <w:pPr>
        <w:pStyle w:val="PlainPseudocode"/>
      </w:pPr>
    </w:p>
    <w:p w14:paraId="1BB9A2F9" w14:textId="77777777" w:rsidR="0002470F" w:rsidRDefault="00000000">
      <w:pPr>
        <w:pStyle w:val="PlainPseudocode"/>
      </w:pPr>
      <w:r>
        <w:t xml:space="preserve">    DISPLAY "Course information loaded successfully."</w:t>
      </w:r>
    </w:p>
    <w:p w14:paraId="3BADF1B7" w14:textId="77777777" w:rsidR="0002470F" w:rsidRDefault="00000000">
      <w:pPr>
        <w:pStyle w:val="PlainPseudocode"/>
      </w:pPr>
      <w:r>
        <w:t xml:space="preserve">    RETURN true</w:t>
      </w:r>
    </w:p>
    <w:p w14:paraId="1B1EC95B" w14:textId="77777777" w:rsidR="0002470F" w:rsidRDefault="0002470F">
      <w:pPr>
        <w:pStyle w:val="PlainPseudocode"/>
      </w:pPr>
    </w:p>
    <w:p w14:paraId="071F73AA" w14:textId="77777777" w:rsidR="0002470F" w:rsidRDefault="00000000">
      <w:pPr>
        <w:pStyle w:val="PlainPseudocode"/>
      </w:pPr>
      <w:r>
        <w:t>END FUNCTION</w:t>
      </w:r>
    </w:p>
    <w:p w14:paraId="5CA4FECC" w14:textId="77777777" w:rsidR="0002470F" w:rsidRDefault="0002470F"/>
    <w:p w14:paraId="40CFC13C" w14:textId="77777777" w:rsidR="0002470F" w:rsidRDefault="00000000">
      <w:pPr>
        <w:pStyle w:val="Heading1"/>
      </w:pPr>
      <w:r>
        <w:t>Find One Course</w:t>
      </w:r>
    </w:p>
    <w:p w14:paraId="7D34EE90" w14:textId="77777777" w:rsidR="0002470F" w:rsidRDefault="00000000">
      <w:pPr>
        <w:pStyle w:val="PlainPseudocode"/>
      </w:pPr>
      <w:r>
        <w:t>FUNCTION FindCourse(table, requestedNumber)</w:t>
      </w:r>
    </w:p>
    <w:p w14:paraId="72B10D5C" w14:textId="77777777" w:rsidR="0002470F" w:rsidRDefault="0002470F">
      <w:pPr>
        <w:pStyle w:val="PlainPseudocode"/>
      </w:pPr>
    </w:p>
    <w:p w14:paraId="0D5A76CA" w14:textId="77777777" w:rsidR="0002470F" w:rsidRDefault="00000000">
      <w:pPr>
        <w:pStyle w:val="PlainPseudocode"/>
      </w:pPr>
      <w:r>
        <w:t xml:space="preserve">    SET requestedNumber TO uppercase version of requestedNumber</w:t>
      </w:r>
    </w:p>
    <w:p w14:paraId="628BDA4E" w14:textId="77777777" w:rsidR="0002470F" w:rsidRDefault="00000000">
      <w:pPr>
        <w:pStyle w:val="PlainPseudocode"/>
      </w:pPr>
      <w:r>
        <w:t xml:space="preserve">    SET bucketIndex TO</w:t>
      </w:r>
    </w:p>
    <w:p w14:paraId="2A42C1A5" w14:textId="77777777" w:rsidR="0002470F" w:rsidRDefault="00000000">
      <w:pPr>
        <w:pStyle w:val="PlainPseudocode"/>
      </w:pPr>
      <w:r>
        <w:t xml:space="preserve">        FindBucket(requestedNumber, table.bucketCount)</w:t>
      </w:r>
    </w:p>
    <w:p w14:paraId="5E0BB294" w14:textId="77777777" w:rsidR="0002470F" w:rsidRDefault="0002470F">
      <w:pPr>
        <w:pStyle w:val="PlainPseudocode"/>
      </w:pPr>
    </w:p>
    <w:p w14:paraId="01CEB73A" w14:textId="77777777" w:rsidR="0002470F" w:rsidRDefault="00000000">
      <w:pPr>
        <w:pStyle w:val="PlainPseudocode"/>
      </w:pPr>
      <w:r>
        <w:t xml:space="preserve">    SET currentEntry TO table.buckets[bucketIndex]</w:t>
      </w:r>
    </w:p>
    <w:p w14:paraId="7257EF47" w14:textId="77777777" w:rsidR="0002470F" w:rsidRDefault="0002470F">
      <w:pPr>
        <w:pStyle w:val="PlainPseudocode"/>
      </w:pPr>
    </w:p>
    <w:p w14:paraId="32837460" w14:textId="77777777" w:rsidR="0002470F" w:rsidRDefault="00000000">
      <w:pPr>
        <w:pStyle w:val="PlainPseudocode"/>
      </w:pPr>
      <w:r>
        <w:t xml:space="preserve">    WHILE currentEntry IS NOT EMPTY</w:t>
      </w:r>
    </w:p>
    <w:p w14:paraId="781461E9" w14:textId="77777777" w:rsidR="0002470F" w:rsidRDefault="0002470F">
      <w:pPr>
        <w:pStyle w:val="PlainPseudocode"/>
      </w:pPr>
    </w:p>
    <w:p w14:paraId="40FD1C15" w14:textId="77777777" w:rsidR="0002470F" w:rsidRDefault="00000000">
      <w:pPr>
        <w:pStyle w:val="PlainPseudocode"/>
      </w:pPr>
      <w:r>
        <w:t xml:space="preserve">        IF currentEntry.storedCourse.number EQUALS</w:t>
      </w:r>
    </w:p>
    <w:p w14:paraId="492B35F5" w14:textId="77777777" w:rsidR="0002470F" w:rsidRDefault="00000000">
      <w:pPr>
        <w:pStyle w:val="PlainPseudocode"/>
      </w:pPr>
      <w:r>
        <w:t xml:space="preserve">            requestedNumber</w:t>
      </w:r>
    </w:p>
    <w:p w14:paraId="19C1DA2A" w14:textId="77777777" w:rsidR="0002470F" w:rsidRDefault="0002470F">
      <w:pPr>
        <w:pStyle w:val="PlainPseudocode"/>
      </w:pPr>
    </w:p>
    <w:p w14:paraId="3CDB2EC9" w14:textId="77777777" w:rsidR="0002470F" w:rsidRDefault="00000000">
      <w:pPr>
        <w:pStyle w:val="PlainPseudocode"/>
      </w:pPr>
      <w:r>
        <w:t xml:space="preserve">            RETURN currentEntry.storedCourse</w:t>
      </w:r>
    </w:p>
    <w:p w14:paraId="3F9EB155" w14:textId="77777777" w:rsidR="0002470F" w:rsidRDefault="00000000">
      <w:pPr>
        <w:pStyle w:val="PlainPseudocode"/>
      </w:pPr>
      <w:r>
        <w:t xml:space="preserve">        END IF</w:t>
      </w:r>
    </w:p>
    <w:p w14:paraId="4605DB53" w14:textId="77777777" w:rsidR="0002470F" w:rsidRDefault="0002470F">
      <w:pPr>
        <w:pStyle w:val="PlainPseudocode"/>
      </w:pPr>
    </w:p>
    <w:p w14:paraId="69BBE9FF" w14:textId="77777777" w:rsidR="0002470F" w:rsidRDefault="00000000">
      <w:pPr>
        <w:pStyle w:val="PlainPseudocode"/>
      </w:pPr>
      <w:r>
        <w:t xml:space="preserve">        SET currentEntry TO currentEntry.nextEntry</w:t>
      </w:r>
    </w:p>
    <w:p w14:paraId="690CDC96" w14:textId="77777777" w:rsidR="0002470F" w:rsidRDefault="0002470F">
      <w:pPr>
        <w:pStyle w:val="PlainPseudocode"/>
      </w:pPr>
    </w:p>
    <w:p w14:paraId="2D77577C" w14:textId="77777777" w:rsidR="0002470F" w:rsidRDefault="00000000">
      <w:pPr>
        <w:pStyle w:val="PlainPseudocode"/>
      </w:pPr>
      <w:r>
        <w:lastRenderedPageBreak/>
        <w:t xml:space="preserve">    END WHILE</w:t>
      </w:r>
    </w:p>
    <w:p w14:paraId="56640697" w14:textId="77777777" w:rsidR="0002470F" w:rsidRDefault="0002470F">
      <w:pPr>
        <w:pStyle w:val="PlainPseudocode"/>
      </w:pPr>
    </w:p>
    <w:p w14:paraId="565DA0D3" w14:textId="77777777" w:rsidR="0002470F" w:rsidRDefault="00000000">
      <w:pPr>
        <w:pStyle w:val="PlainPseudocode"/>
      </w:pPr>
      <w:r>
        <w:t xml:space="preserve">    RETURN NOT_FOUND</w:t>
      </w:r>
    </w:p>
    <w:p w14:paraId="60EFB3EA" w14:textId="77777777" w:rsidR="0002470F" w:rsidRDefault="0002470F">
      <w:pPr>
        <w:pStyle w:val="PlainPseudocode"/>
      </w:pPr>
    </w:p>
    <w:p w14:paraId="66D5FC1C" w14:textId="77777777" w:rsidR="0002470F" w:rsidRDefault="00000000">
      <w:pPr>
        <w:pStyle w:val="PlainPseudocode"/>
      </w:pPr>
      <w:r>
        <w:t>END FUNCTION</w:t>
      </w:r>
    </w:p>
    <w:p w14:paraId="3A35B1C9" w14:textId="77777777" w:rsidR="0002470F" w:rsidRDefault="0002470F"/>
    <w:p w14:paraId="38F25046" w14:textId="77777777" w:rsidR="0002470F" w:rsidRDefault="00000000">
      <w:pPr>
        <w:pStyle w:val="Heading1"/>
      </w:pPr>
      <w:r>
        <w:t>Display One Course and Its Prerequisites</w:t>
      </w:r>
    </w:p>
    <w:p w14:paraId="42FE689E" w14:textId="77777777" w:rsidR="0002470F" w:rsidRDefault="00000000">
      <w:pPr>
        <w:pStyle w:val="PlainPseudocode"/>
      </w:pPr>
      <w:r>
        <w:t>FUNCTION DisplayCourse(table, requestedNumber)</w:t>
      </w:r>
    </w:p>
    <w:p w14:paraId="35005169" w14:textId="77777777" w:rsidR="0002470F" w:rsidRDefault="0002470F">
      <w:pPr>
        <w:pStyle w:val="PlainPseudocode"/>
      </w:pPr>
    </w:p>
    <w:p w14:paraId="68400514" w14:textId="77777777" w:rsidR="0002470F" w:rsidRDefault="00000000">
      <w:pPr>
        <w:pStyle w:val="PlainPseudocode"/>
      </w:pPr>
      <w:r>
        <w:t xml:space="preserve">    SET selectedCourse TO</w:t>
      </w:r>
    </w:p>
    <w:p w14:paraId="7B0FCB98" w14:textId="77777777" w:rsidR="0002470F" w:rsidRDefault="00000000">
      <w:pPr>
        <w:pStyle w:val="PlainPseudocode"/>
      </w:pPr>
      <w:r>
        <w:t xml:space="preserve">        FindCourse(table, requestedNumber)</w:t>
      </w:r>
    </w:p>
    <w:p w14:paraId="280285AC" w14:textId="77777777" w:rsidR="0002470F" w:rsidRDefault="0002470F">
      <w:pPr>
        <w:pStyle w:val="PlainPseudocode"/>
      </w:pPr>
    </w:p>
    <w:p w14:paraId="03CEF047" w14:textId="77777777" w:rsidR="0002470F" w:rsidRDefault="00000000">
      <w:pPr>
        <w:pStyle w:val="PlainPseudocode"/>
      </w:pPr>
      <w:r>
        <w:t xml:space="preserve">    IF selectedCourse EQUALS NOT_FOUND</w:t>
      </w:r>
    </w:p>
    <w:p w14:paraId="34E490A3" w14:textId="77777777" w:rsidR="0002470F" w:rsidRDefault="00000000">
      <w:pPr>
        <w:pStyle w:val="PlainPseudocode"/>
      </w:pPr>
      <w:r>
        <w:t xml:space="preserve">        DISPLAY "Course not found."</w:t>
      </w:r>
    </w:p>
    <w:p w14:paraId="3F8D8393" w14:textId="77777777" w:rsidR="0002470F" w:rsidRDefault="00000000">
      <w:pPr>
        <w:pStyle w:val="PlainPseudocode"/>
      </w:pPr>
      <w:r>
        <w:t xml:space="preserve">        RETURN</w:t>
      </w:r>
    </w:p>
    <w:p w14:paraId="32FD6762" w14:textId="77777777" w:rsidR="0002470F" w:rsidRDefault="00000000">
      <w:pPr>
        <w:pStyle w:val="PlainPseudocode"/>
      </w:pPr>
      <w:r>
        <w:t xml:space="preserve">    END IF</w:t>
      </w:r>
    </w:p>
    <w:p w14:paraId="3E73F14B" w14:textId="77777777" w:rsidR="0002470F" w:rsidRDefault="0002470F">
      <w:pPr>
        <w:pStyle w:val="PlainPseudocode"/>
      </w:pPr>
    </w:p>
    <w:p w14:paraId="00FCAA29" w14:textId="77777777" w:rsidR="0002470F" w:rsidRDefault="00000000">
      <w:pPr>
        <w:pStyle w:val="PlainPseudocode"/>
      </w:pPr>
      <w:r>
        <w:t xml:space="preserve">    DISPLAY selectedCourse.number + ", " +</w:t>
      </w:r>
    </w:p>
    <w:p w14:paraId="7818872F" w14:textId="77777777" w:rsidR="0002470F" w:rsidRDefault="00000000">
      <w:pPr>
        <w:pStyle w:val="PlainPseudocode"/>
      </w:pPr>
      <w:r>
        <w:t xml:space="preserve">            selectedCourse.title</w:t>
      </w:r>
    </w:p>
    <w:p w14:paraId="6007214A" w14:textId="77777777" w:rsidR="0002470F" w:rsidRDefault="0002470F">
      <w:pPr>
        <w:pStyle w:val="PlainPseudocode"/>
      </w:pPr>
    </w:p>
    <w:p w14:paraId="0C950BFF" w14:textId="77777777" w:rsidR="0002470F" w:rsidRDefault="00000000">
      <w:pPr>
        <w:pStyle w:val="PlainPseudocode"/>
      </w:pPr>
      <w:r>
        <w:t xml:space="preserve">    IF selectedCourse.prerequisiteNumbers IS EMPTY</w:t>
      </w:r>
    </w:p>
    <w:p w14:paraId="4CF9EFA1" w14:textId="77777777" w:rsidR="0002470F" w:rsidRDefault="00000000">
      <w:pPr>
        <w:pStyle w:val="PlainPseudocode"/>
      </w:pPr>
      <w:r>
        <w:t xml:space="preserve">        DISPLAY "Prerequisites: None"</w:t>
      </w:r>
    </w:p>
    <w:p w14:paraId="2B6AE3F5" w14:textId="77777777" w:rsidR="0002470F" w:rsidRDefault="00000000">
      <w:pPr>
        <w:pStyle w:val="PlainPseudocode"/>
      </w:pPr>
      <w:r>
        <w:t xml:space="preserve">        RETURN</w:t>
      </w:r>
    </w:p>
    <w:p w14:paraId="3EB7FA22" w14:textId="77777777" w:rsidR="0002470F" w:rsidRDefault="00000000">
      <w:pPr>
        <w:pStyle w:val="PlainPseudocode"/>
      </w:pPr>
      <w:r>
        <w:t xml:space="preserve">    END IF</w:t>
      </w:r>
    </w:p>
    <w:p w14:paraId="3303B2CF" w14:textId="77777777" w:rsidR="0002470F" w:rsidRDefault="0002470F">
      <w:pPr>
        <w:pStyle w:val="PlainPseudocode"/>
      </w:pPr>
    </w:p>
    <w:p w14:paraId="2FEF7B7A" w14:textId="77777777" w:rsidR="0002470F" w:rsidRDefault="00000000">
      <w:pPr>
        <w:pStyle w:val="PlainPseudocode"/>
      </w:pPr>
      <w:r>
        <w:t xml:space="preserve">    DISPLAY "Prerequisites:"</w:t>
      </w:r>
    </w:p>
    <w:p w14:paraId="1160CDB7" w14:textId="77777777" w:rsidR="0002470F" w:rsidRDefault="0002470F">
      <w:pPr>
        <w:pStyle w:val="PlainPseudocode"/>
      </w:pPr>
    </w:p>
    <w:p w14:paraId="49C0A984" w14:textId="77777777" w:rsidR="0002470F" w:rsidRDefault="00000000">
      <w:pPr>
        <w:pStyle w:val="PlainPseudocode"/>
      </w:pPr>
      <w:r>
        <w:t xml:space="preserve">    FOR EACH prerequisiteNumber IN</w:t>
      </w:r>
    </w:p>
    <w:p w14:paraId="7F340417" w14:textId="77777777" w:rsidR="0002470F" w:rsidRDefault="00000000">
      <w:pPr>
        <w:pStyle w:val="PlainPseudocode"/>
      </w:pPr>
      <w:r>
        <w:t xml:space="preserve">        selectedCourse.prerequisiteNumbers</w:t>
      </w:r>
    </w:p>
    <w:p w14:paraId="098DF014" w14:textId="77777777" w:rsidR="0002470F" w:rsidRDefault="0002470F">
      <w:pPr>
        <w:pStyle w:val="PlainPseudocode"/>
      </w:pPr>
    </w:p>
    <w:p w14:paraId="253FDD59" w14:textId="77777777" w:rsidR="0002470F" w:rsidRDefault="00000000">
      <w:pPr>
        <w:pStyle w:val="PlainPseudocode"/>
      </w:pPr>
      <w:r>
        <w:t xml:space="preserve">        SET prerequisiteCourse TO</w:t>
      </w:r>
    </w:p>
    <w:p w14:paraId="1E1B6E02" w14:textId="77777777" w:rsidR="0002470F" w:rsidRDefault="00000000">
      <w:pPr>
        <w:pStyle w:val="PlainPseudocode"/>
      </w:pPr>
      <w:r>
        <w:t xml:space="preserve">            FindCourse(table, prerequisiteNumber)</w:t>
      </w:r>
    </w:p>
    <w:p w14:paraId="1D5811EE" w14:textId="77777777" w:rsidR="0002470F" w:rsidRDefault="0002470F">
      <w:pPr>
        <w:pStyle w:val="PlainPseudocode"/>
      </w:pPr>
    </w:p>
    <w:p w14:paraId="56B48AB6" w14:textId="77777777" w:rsidR="0002470F" w:rsidRDefault="00000000">
      <w:pPr>
        <w:pStyle w:val="PlainPseudocode"/>
      </w:pPr>
      <w:r>
        <w:t xml:space="preserve">        IF prerequisiteCourse DOES NOT EQUAL NOT_FOUND</w:t>
      </w:r>
    </w:p>
    <w:p w14:paraId="673A4B3F" w14:textId="77777777" w:rsidR="0002470F" w:rsidRDefault="00000000">
      <w:pPr>
        <w:pStyle w:val="PlainPseudocode"/>
      </w:pPr>
      <w:r>
        <w:t xml:space="preserve">            DISPLAY prerequisiteCourse.number + ", " +</w:t>
      </w:r>
    </w:p>
    <w:p w14:paraId="426595A4" w14:textId="77777777" w:rsidR="0002470F" w:rsidRDefault="00000000">
      <w:pPr>
        <w:pStyle w:val="PlainPseudocode"/>
      </w:pPr>
      <w:r>
        <w:t xml:space="preserve">                    prerequisiteCourse.title</w:t>
      </w:r>
    </w:p>
    <w:p w14:paraId="4E2A81AE" w14:textId="77777777" w:rsidR="0002470F" w:rsidRDefault="00000000">
      <w:pPr>
        <w:pStyle w:val="PlainPseudocode"/>
      </w:pPr>
      <w:r>
        <w:t xml:space="preserve">        END IF</w:t>
      </w:r>
    </w:p>
    <w:p w14:paraId="4FBDC687" w14:textId="77777777" w:rsidR="0002470F" w:rsidRDefault="0002470F">
      <w:pPr>
        <w:pStyle w:val="PlainPseudocode"/>
      </w:pPr>
    </w:p>
    <w:p w14:paraId="3E760C79" w14:textId="77777777" w:rsidR="0002470F" w:rsidRDefault="00000000">
      <w:pPr>
        <w:pStyle w:val="PlainPseudocode"/>
      </w:pPr>
      <w:r>
        <w:t xml:space="preserve">    END FOR</w:t>
      </w:r>
    </w:p>
    <w:p w14:paraId="51C95938" w14:textId="77777777" w:rsidR="0002470F" w:rsidRDefault="0002470F">
      <w:pPr>
        <w:pStyle w:val="PlainPseudocode"/>
      </w:pPr>
    </w:p>
    <w:p w14:paraId="34709C53" w14:textId="77777777" w:rsidR="0002470F" w:rsidRDefault="00000000">
      <w:pPr>
        <w:pStyle w:val="PlainPseudocode"/>
      </w:pPr>
      <w:r>
        <w:t>END FUNCTION</w:t>
      </w:r>
    </w:p>
    <w:p w14:paraId="5F29F3F7" w14:textId="77777777" w:rsidR="0002470F" w:rsidRDefault="0002470F"/>
    <w:p w14:paraId="6781466F" w14:textId="77777777" w:rsidR="0002470F" w:rsidRDefault="00000000">
      <w:pPr>
        <w:pStyle w:val="Heading1"/>
      </w:pPr>
      <w:r>
        <w:t>Display the Full Course List</w:t>
      </w:r>
    </w:p>
    <w:p w14:paraId="65780C41" w14:textId="77777777" w:rsidR="0002470F" w:rsidRDefault="00000000">
      <w:pPr>
        <w:pStyle w:val="PlainPseudocode"/>
      </w:pPr>
      <w:r>
        <w:t>FUNCTION DisplayAllCourses(table)</w:t>
      </w:r>
    </w:p>
    <w:p w14:paraId="497B0416" w14:textId="77777777" w:rsidR="0002470F" w:rsidRDefault="0002470F">
      <w:pPr>
        <w:pStyle w:val="PlainPseudocode"/>
      </w:pPr>
    </w:p>
    <w:p w14:paraId="0F589E1B" w14:textId="77777777" w:rsidR="0002470F" w:rsidRDefault="00000000">
      <w:pPr>
        <w:pStyle w:val="PlainPseudocode"/>
      </w:pPr>
      <w:r>
        <w:t xml:space="preserve">    CREATE printableCourses AS empty list</w:t>
      </w:r>
    </w:p>
    <w:p w14:paraId="55B62AAE" w14:textId="77777777" w:rsidR="0002470F" w:rsidRDefault="0002470F">
      <w:pPr>
        <w:pStyle w:val="PlainPseudocode"/>
      </w:pPr>
    </w:p>
    <w:p w14:paraId="489029E1" w14:textId="77777777" w:rsidR="0002470F" w:rsidRDefault="00000000">
      <w:pPr>
        <w:pStyle w:val="PlainPseudocode"/>
      </w:pPr>
      <w:r>
        <w:t xml:space="preserve">    FOR bucketIndex FROM 0 TO table.bucketCount - 1</w:t>
      </w:r>
    </w:p>
    <w:p w14:paraId="5DA38051" w14:textId="77777777" w:rsidR="0002470F" w:rsidRDefault="0002470F">
      <w:pPr>
        <w:pStyle w:val="PlainPseudocode"/>
      </w:pPr>
    </w:p>
    <w:p w14:paraId="647E8CA0" w14:textId="77777777" w:rsidR="0002470F" w:rsidRDefault="00000000">
      <w:pPr>
        <w:pStyle w:val="PlainPseudocode"/>
      </w:pPr>
      <w:r>
        <w:t xml:space="preserve">        SET currentEntry TO table.buckets[bucketIndex]</w:t>
      </w:r>
    </w:p>
    <w:p w14:paraId="65E5B0DC" w14:textId="77777777" w:rsidR="0002470F" w:rsidRDefault="0002470F">
      <w:pPr>
        <w:pStyle w:val="PlainPseudocode"/>
      </w:pPr>
    </w:p>
    <w:p w14:paraId="37BEE6DA" w14:textId="77777777" w:rsidR="0002470F" w:rsidRDefault="00000000">
      <w:pPr>
        <w:pStyle w:val="PlainPseudocode"/>
      </w:pPr>
      <w:r>
        <w:t xml:space="preserve">        WHILE currentEntry IS NOT EMPTY</w:t>
      </w:r>
    </w:p>
    <w:p w14:paraId="31AB077F" w14:textId="77777777" w:rsidR="0002470F" w:rsidRDefault="00000000">
      <w:pPr>
        <w:pStyle w:val="PlainPseudocode"/>
      </w:pPr>
      <w:r>
        <w:t xml:space="preserve">            ADD currentEntry.storedCourse TO printableCourses</w:t>
      </w:r>
    </w:p>
    <w:p w14:paraId="094B65DC" w14:textId="77777777" w:rsidR="0002470F" w:rsidRDefault="00000000">
      <w:pPr>
        <w:pStyle w:val="PlainPseudocode"/>
      </w:pPr>
      <w:r>
        <w:t xml:space="preserve">            SET currentEntry TO currentEntry.nextEntry</w:t>
      </w:r>
    </w:p>
    <w:p w14:paraId="2C8F70C8" w14:textId="77777777" w:rsidR="0002470F" w:rsidRDefault="00000000">
      <w:pPr>
        <w:pStyle w:val="PlainPseudocode"/>
      </w:pPr>
      <w:r>
        <w:t xml:space="preserve">        END WHILE</w:t>
      </w:r>
    </w:p>
    <w:p w14:paraId="15E6638E" w14:textId="77777777" w:rsidR="0002470F" w:rsidRDefault="0002470F">
      <w:pPr>
        <w:pStyle w:val="PlainPseudocode"/>
      </w:pPr>
    </w:p>
    <w:p w14:paraId="4285E938" w14:textId="77777777" w:rsidR="0002470F" w:rsidRDefault="00000000">
      <w:pPr>
        <w:pStyle w:val="PlainPseudocode"/>
      </w:pPr>
      <w:r>
        <w:lastRenderedPageBreak/>
        <w:t xml:space="preserve">    END FOR</w:t>
      </w:r>
    </w:p>
    <w:p w14:paraId="2650F0BF" w14:textId="77777777" w:rsidR="0002470F" w:rsidRDefault="0002470F">
      <w:pPr>
        <w:pStyle w:val="PlainPseudocode"/>
      </w:pPr>
    </w:p>
    <w:p w14:paraId="0A309C57" w14:textId="77777777" w:rsidR="0002470F" w:rsidRDefault="00000000">
      <w:pPr>
        <w:pStyle w:val="PlainPseudocode"/>
      </w:pPr>
      <w:r>
        <w:t xml:space="preserve">    SORT printableCourses BY course number</w:t>
      </w:r>
    </w:p>
    <w:p w14:paraId="05EA7DFD" w14:textId="77777777" w:rsidR="0002470F" w:rsidRDefault="0002470F">
      <w:pPr>
        <w:pStyle w:val="PlainPseudocode"/>
      </w:pPr>
    </w:p>
    <w:p w14:paraId="0FF01839" w14:textId="77777777" w:rsidR="0002470F" w:rsidRDefault="00000000">
      <w:pPr>
        <w:pStyle w:val="PlainPseudocode"/>
      </w:pPr>
      <w:r>
        <w:t xml:space="preserve">    DISPLAY "ABCU Computer Science Course List"</w:t>
      </w:r>
    </w:p>
    <w:p w14:paraId="08DDF6DC" w14:textId="77777777" w:rsidR="0002470F" w:rsidRDefault="0002470F">
      <w:pPr>
        <w:pStyle w:val="PlainPseudocode"/>
      </w:pPr>
    </w:p>
    <w:p w14:paraId="46541995" w14:textId="77777777" w:rsidR="0002470F" w:rsidRDefault="00000000">
      <w:pPr>
        <w:pStyle w:val="PlainPseudocode"/>
      </w:pPr>
      <w:r>
        <w:t xml:space="preserve">    FOR EACH course IN printableCourses</w:t>
      </w:r>
    </w:p>
    <w:p w14:paraId="236643CB" w14:textId="77777777" w:rsidR="0002470F" w:rsidRDefault="00000000">
      <w:pPr>
        <w:pStyle w:val="PlainPseudocode"/>
      </w:pPr>
      <w:r>
        <w:t xml:space="preserve">        DISPLAY course.number + ", " + course.title</w:t>
      </w:r>
    </w:p>
    <w:p w14:paraId="25439458" w14:textId="77777777" w:rsidR="0002470F" w:rsidRDefault="00000000">
      <w:pPr>
        <w:pStyle w:val="PlainPseudocode"/>
      </w:pPr>
      <w:r>
        <w:t xml:space="preserve">    END FOR</w:t>
      </w:r>
    </w:p>
    <w:p w14:paraId="2C9EC664" w14:textId="77777777" w:rsidR="0002470F" w:rsidRDefault="0002470F">
      <w:pPr>
        <w:pStyle w:val="PlainPseudocode"/>
      </w:pPr>
    </w:p>
    <w:p w14:paraId="622DBCAC" w14:textId="77777777" w:rsidR="0002470F" w:rsidRDefault="00000000">
      <w:pPr>
        <w:pStyle w:val="PlainPseudocode"/>
      </w:pPr>
      <w:r>
        <w:t>END FUNCTION</w:t>
      </w:r>
    </w:p>
    <w:p w14:paraId="0FAC043B" w14:textId="77777777" w:rsidR="0002470F" w:rsidRDefault="0002470F"/>
    <w:p w14:paraId="552AF491" w14:textId="77777777" w:rsidR="0002470F" w:rsidRDefault="00000000">
      <w:pPr>
        <w:pStyle w:val="Heading1"/>
      </w:pPr>
      <w:r>
        <w:t>Main Program</w:t>
      </w:r>
    </w:p>
    <w:p w14:paraId="6BF55429" w14:textId="77777777" w:rsidR="0002470F" w:rsidRDefault="00000000">
      <w:pPr>
        <w:pStyle w:val="PlainPseudocode"/>
      </w:pPr>
      <w:r>
        <w:t>BEGIN PROGRAM</w:t>
      </w:r>
    </w:p>
    <w:p w14:paraId="3DAAA1E7" w14:textId="77777777" w:rsidR="0002470F" w:rsidRDefault="0002470F">
      <w:pPr>
        <w:pStyle w:val="PlainPseudocode"/>
      </w:pPr>
    </w:p>
    <w:p w14:paraId="5612023E" w14:textId="77777777" w:rsidR="0002470F" w:rsidRDefault="00000000">
      <w:pPr>
        <w:pStyle w:val="PlainPseudocode"/>
      </w:pPr>
      <w:r>
        <w:t xml:space="preserve">    SET coursesLoaded TO false</w:t>
      </w:r>
    </w:p>
    <w:p w14:paraId="0BECF0E0" w14:textId="77777777" w:rsidR="0002470F" w:rsidRDefault="00000000">
      <w:pPr>
        <w:pStyle w:val="PlainPseudocode"/>
      </w:pPr>
      <w:r>
        <w:t xml:space="preserve">    SET menuChoice TO 0</w:t>
      </w:r>
    </w:p>
    <w:p w14:paraId="1BE16784" w14:textId="77777777" w:rsidR="0002470F" w:rsidRDefault="00000000">
      <w:pPr>
        <w:pStyle w:val="PlainPseudocode"/>
      </w:pPr>
      <w:r>
        <w:t xml:space="preserve">    SET courseTable TO CreateCourseTable(101)</w:t>
      </w:r>
    </w:p>
    <w:p w14:paraId="314CF7E3" w14:textId="77777777" w:rsidR="0002470F" w:rsidRDefault="0002470F">
      <w:pPr>
        <w:pStyle w:val="PlainPseudocode"/>
      </w:pPr>
    </w:p>
    <w:p w14:paraId="70CE9D7F" w14:textId="77777777" w:rsidR="0002470F" w:rsidRDefault="00000000">
      <w:pPr>
        <w:pStyle w:val="PlainPseudocode"/>
      </w:pPr>
      <w:r>
        <w:t xml:space="preserve">    WHILE menuChoice DOES NOT EQUAL 9</w:t>
      </w:r>
    </w:p>
    <w:p w14:paraId="417D0FC4" w14:textId="77777777" w:rsidR="0002470F" w:rsidRDefault="0002470F">
      <w:pPr>
        <w:pStyle w:val="PlainPseudocode"/>
      </w:pPr>
    </w:p>
    <w:p w14:paraId="75D2AB24" w14:textId="77777777" w:rsidR="0002470F" w:rsidRDefault="00000000">
      <w:pPr>
        <w:pStyle w:val="PlainPseudocode"/>
      </w:pPr>
      <w:r>
        <w:t xml:space="preserve">        DISPLAY "1. Load course file"</w:t>
      </w:r>
    </w:p>
    <w:p w14:paraId="2DFC7539" w14:textId="77777777" w:rsidR="0002470F" w:rsidRDefault="00000000">
      <w:pPr>
        <w:pStyle w:val="PlainPseudocode"/>
      </w:pPr>
      <w:r>
        <w:t xml:space="preserve">        DISPLAY "2. Show all courses"</w:t>
      </w:r>
    </w:p>
    <w:p w14:paraId="4929C9F9" w14:textId="77777777" w:rsidR="0002470F" w:rsidRDefault="00000000">
      <w:pPr>
        <w:pStyle w:val="PlainPseudocode"/>
      </w:pPr>
      <w:r>
        <w:t xml:space="preserve">        DISPLAY "3. Look up one course"</w:t>
      </w:r>
    </w:p>
    <w:p w14:paraId="63362D1F" w14:textId="77777777" w:rsidR="0002470F" w:rsidRDefault="00000000">
      <w:pPr>
        <w:pStyle w:val="PlainPseudocode"/>
      </w:pPr>
      <w:r>
        <w:t xml:space="preserve">        DISPLAY "9. Exit"</w:t>
      </w:r>
    </w:p>
    <w:p w14:paraId="306DEC08" w14:textId="77777777" w:rsidR="0002470F" w:rsidRDefault="0002470F">
      <w:pPr>
        <w:pStyle w:val="PlainPseudocode"/>
      </w:pPr>
    </w:p>
    <w:p w14:paraId="0404CCB8" w14:textId="77777777" w:rsidR="0002470F" w:rsidRDefault="00000000">
      <w:pPr>
        <w:pStyle w:val="PlainPseudocode"/>
      </w:pPr>
      <w:r>
        <w:t xml:space="preserve">        INPUT menuChoice</w:t>
      </w:r>
    </w:p>
    <w:p w14:paraId="472E7234" w14:textId="77777777" w:rsidR="0002470F" w:rsidRDefault="0002470F">
      <w:pPr>
        <w:pStyle w:val="PlainPseudocode"/>
      </w:pPr>
    </w:p>
    <w:p w14:paraId="5BE01A0B" w14:textId="77777777" w:rsidR="0002470F" w:rsidRDefault="00000000">
      <w:pPr>
        <w:pStyle w:val="PlainPseudocode"/>
      </w:pPr>
      <w:r>
        <w:t xml:space="preserve">        IF menuChoice EQUALS 1</w:t>
      </w:r>
    </w:p>
    <w:p w14:paraId="3F53FA14" w14:textId="77777777" w:rsidR="0002470F" w:rsidRDefault="0002470F">
      <w:pPr>
        <w:pStyle w:val="PlainPseudocode"/>
      </w:pPr>
    </w:p>
    <w:p w14:paraId="13ADA231" w14:textId="77777777" w:rsidR="0002470F" w:rsidRDefault="00000000">
      <w:pPr>
        <w:pStyle w:val="PlainPseudocode"/>
      </w:pPr>
      <w:r>
        <w:t xml:space="preserve">            DISPLAY "Enter the course file name:"</w:t>
      </w:r>
    </w:p>
    <w:p w14:paraId="0733EBE0" w14:textId="77777777" w:rsidR="0002470F" w:rsidRDefault="00000000">
      <w:pPr>
        <w:pStyle w:val="PlainPseudocode"/>
      </w:pPr>
      <w:r>
        <w:t xml:space="preserve">            INPUT fileName</w:t>
      </w:r>
    </w:p>
    <w:p w14:paraId="6DEC9B15" w14:textId="77777777" w:rsidR="0002470F" w:rsidRDefault="0002470F">
      <w:pPr>
        <w:pStyle w:val="PlainPseudocode"/>
      </w:pPr>
    </w:p>
    <w:p w14:paraId="29066300" w14:textId="77777777" w:rsidR="0002470F" w:rsidRDefault="00000000">
      <w:pPr>
        <w:pStyle w:val="PlainPseudocode"/>
      </w:pPr>
      <w:r>
        <w:t xml:space="preserve">            SET coursesLoaded TO</w:t>
      </w:r>
    </w:p>
    <w:p w14:paraId="7510BFE7" w14:textId="77777777" w:rsidR="0002470F" w:rsidRDefault="00000000">
      <w:pPr>
        <w:pStyle w:val="PlainPseudocode"/>
      </w:pPr>
      <w:r>
        <w:t xml:space="preserve">                LoadCourses(fileName, courseTable)</w:t>
      </w:r>
    </w:p>
    <w:p w14:paraId="1E9EF702" w14:textId="77777777" w:rsidR="0002470F" w:rsidRDefault="0002470F">
      <w:pPr>
        <w:pStyle w:val="PlainPseudocode"/>
      </w:pPr>
    </w:p>
    <w:p w14:paraId="5376C564" w14:textId="77777777" w:rsidR="0002470F" w:rsidRDefault="00000000">
      <w:pPr>
        <w:pStyle w:val="PlainPseudocode"/>
      </w:pPr>
      <w:r>
        <w:t xml:space="preserve">        ELSE IF menuChoice EQUALS 2</w:t>
      </w:r>
    </w:p>
    <w:p w14:paraId="0E7F79FA" w14:textId="77777777" w:rsidR="0002470F" w:rsidRDefault="0002470F">
      <w:pPr>
        <w:pStyle w:val="PlainPseudocode"/>
      </w:pPr>
    </w:p>
    <w:p w14:paraId="4B772DD5" w14:textId="77777777" w:rsidR="0002470F" w:rsidRDefault="00000000">
      <w:pPr>
        <w:pStyle w:val="PlainPseudocode"/>
      </w:pPr>
      <w:r>
        <w:t xml:space="preserve">            IF coursesLoaded EQUALS true</w:t>
      </w:r>
    </w:p>
    <w:p w14:paraId="36261F31" w14:textId="77777777" w:rsidR="0002470F" w:rsidRDefault="00000000">
      <w:pPr>
        <w:pStyle w:val="PlainPseudocode"/>
      </w:pPr>
      <w:r>
        <w:t xml:space="preserve">                CALL DisplayAllCourses(courseTable)</w:t>
      </w:r>
    </w:p>
    <w:p w14:paraId="6F877A55" w14:textId="77777777" w:rsidR="0002470F" w:rsidRDefault="00000000">
      <w:pPr>
        <w:pStyle w:val="PlainPseudocode"/>
      </w:pPr>
      <w:r>
        <w:t xml:space="preserve">            ELSE</w:t>
      </w:r>
    </w:p>
    <w:p w14:paraId="3B6CFF6C" w14:textId="77777777" w:rsidR="0002470F" w:rsidRDefault="00000000">
      <w:pPr>
        <w:pStyle w:val="PlainPseudocode"/>
      </w:pPr>
      <w:r>
        <w:t xml:space="preserve">                DISPLAY "Load the course file first."</w:t>
      </w:r>
    </w:p>
    <w:p w14:paraId="5F8FA57A" w14:textId="77777777" w:rsidR="0002470F" w:rsidRDefault="00000000">
      <w:pPr>
        <w:pStyle w:val="PlainPseudocode"/>
      </w:pPr>
      <w:r>
        <w:t xml:space="preserve">            END IF</w:t>
      </w:r>
    </w:p>
    <w:p w14:paraId="24CC31F5" w14:textId="77777777" w:rsidR="0002470F" w:rsidRDefault="0002470F">
      <w:pPr>
        <w:pStyle w:val="PlainPseudocode"/>
      </w:pPr>
    </w:p>
    <w:p w14:paraId="48A5486A" w14:textId="77777777" w:rsidR="0002470F" w:rsidRDefault="00000000">
      <w:pPr>
        <w:pStyle w:val="PlainPseudocode"/>
      </w:pPr>
      <w:r>
        <w:t xml:space="preserve">        ELSE IF menuChoice EQUALS 3</w:t>
      </w:r>
    </w:p>
    <w:p w14:paraId="07D7DE22" w14:textId="77777777" w:rsidR="0002470F" w:rsidRDefault="0002470F">
      <w:pPr>
        <w:pStyle w:val="PlainPseudocode"/>
      </w:pPr>
    </w:p>
    <w:p w14:paraId="7F7166BC" w14:textId="77777777" w:rsidR="0002470F" w:rsidRDefault="00000000">
      <w:pPr>
        <w:pStyle w:val="PlainPseudocode"/>
      </w:pPr>
      <w:r>
        <w:t xml:space="preserve">            IF coursesLoaded EQUALS true</w:t>
      </w:r>
    </w:p>
    <w:p w14:paraId="3C7F36D4" w14:textId="77777777" w:rsidR="0002470F" w:rsidRDefault="00000000">
      <w:pPr>
        <w:pStyle w:val="PlainPseudocode"/>
      </w:pPr>
      <w:r>
        <w:t xml:space="preserve">                DISPLAY "Enter a course number:"</w:t>
      </w:r>
    </w:p>
    <w:p w14:paraId="776738A8" w14:textId="77777777" w:rsidR="0002470F" w:rsidRDefault="00000000">
      <w:pPr>
        <w:pStyle w:val="PlainPseudocode"/>
      </w:pPr>
      <w:r>
        <w:t xml:space="preserve">                INPUT requestedNumber</w:t>
      </w:r>
    </w:p>
    <w:p w14:paraId="4DF57679" w14:textId="77777777" w:rsidR="0002470F" w:rsidRDefault="00000000">
      <w:pPr>
        <w:pStyle w:val="PlainPseudocode"/>
      </w:pPr>
      <w:r>
        <w:t xml:space="preserve">                CALL DisplayCourse(courseTable, requestedNumber)</w:t>
      </w:r>
    </w:p>
    <w:p w14:paraId="5CCEDA18" w14:textId="77777777" w:rsidR="0002470F" w:rsidRDefault="00000000">
      <w:pPr>
        <w:pStyle w:val="PlainPseudocode"/>
      </w:pPr>
      <w:r>
        <w:t xml:space="preserve">            ELSE</w:t>
      </w:r>
    </w:p>
    <w:p w14:paraId="0691B845" w14:textId="77777777" w:rsidR="0002470F" w:rsidRDefault="00000000">
      <w:pPr>
        <w:pStyle w:val="PlainPseudocode"/>
      </w:pPr>
      <w:r>
        <w:t xml:space="preserve">                DISPLAY "Load the course file first."</w:t>
      </w:r>
    </w:p>
    <w:p w14:paraId="1F56D19C" w14:textId="77777777" w:rsidR="0002470F" w:rsidRDefault="00000000">
      <w:pPr>
        <w:pStyle w:val="PlainPseudocode"/>
      </w:pPr>
      <w:r>
        <w:t xml:space="preserve">            END IF</w:t>
      </w:r>
    </w:p>
    <w:p w14:paraId="60B41D65" w14:textId="77777777" w:rsidR="0002470F" w:rsidRDefault="0002470F">
      <w:pPr>
        <w:pStyle w:val="PlainPseudocode"/>
      </w:pPr>
    </w:p>
    <w:p w14:paraId="78D88FB8" w14:textId="77777777" w:rsidR="0002470F" w:rsidRDefault="00000000">
      <w:pPr>
        <w:pStyle w:val="PlainPseudocode"/>
      </w:pPr>
      <w:r>
        <w:t xml:space="preserve">        ELSE IF menuChoice EQUALS 9</w:t>
      </w:r>
    </w:p>
    <w:p w14:paraId="270E727E" w14:textId="77777777" w:rsidR="0002470F" w:rsidRDefault="0002470F">
      <w:pPr>
        <w:pStyle w:val="PlainPseudocode"/>
      </w:pPr>
    </w:p>
    <w:p w14:paraId="704B0DEF" w14:textId="77777777" w:rsidR="0002470F" w:rsidRDefault="00000000">
      <w:pPr>
        <w:pStyle w:val="PlainPseudocode"/>
      </w:pPr>
      <w:r>
        <w:t xml:space="preserve">            DISPLAY "Program closed."</w:t>
      </w:r>
    </w:p>
    <w:p w14:paraId="0A627294" w14:textId="77777777" w:rsidR="0002470F" w:rsidRDefault="0002470F">
      <w:pPr>
        <w:pStyle w:val="PlainPseudocode"/>
      </w:pPr>
    </w:p>
    <w:p w14:paraId="7DD248D7" w14:textId="77777777" w:rsidR="0002470F" w:rsidRDefault="00000000">
      <w:pPr>
        <w:pStyle w:val="PlainPseudocode"/>
      </w:pPr>
      <w:r>
        <w:t xml:space="preserve">        ELSE</w:t>
      </w:r>
    </w:p>
    <w:p w14:paraId="07415F56" w14:textId="77777777" w:rsidR="0002470F" w:rsidRDefault="0002470F">
      <w:pPr>
        <w:pStyle w:val="PlainPseudocode"/>
      </w:pPr>
    </w:p>
    <w:p w14:paraId="71F32A33" w14:textId="77777777" w:rsidR="0002470F" w:rsidRDefault="00000000">
      <w:pPr>
        <w:pStyle w:val="PlainPseudocode"/>
      </w:pPr>
      <w:r>
        <w:t xml:space="preserve">            DISPLAY "Choose 1, 2, 3, or 9."</w:t>
      </w:r>
    </w:p>
    <w:p w14:paraId="18A6DD11" w14:textId="77777777" w:rsidR="0002470F" w:rsidRDefault="0002470F">
      <w:pPr>
        <w:pStyle w:val="PlainPseudocode"/>
      </w:pPr>
    </w:p>
    <w:p w14:paraId="547B9670" w14:textId="77777777" w:rsidR="0002470F" w:rsidRDefault="00000000">
      <w:pPr>
        <w:pStyle w:val="PlainPseudocode"/>
      </w:pPr>
      <w:r>
        <w:t xml:space="preserve">        END IF</w:t>
      </w:r>
    </w:p>
    <w:p w14:paraId="2447288C" w14:textId="77777777" w:rsidR="0002470F" w:rsidRDefault="0002470F">
      <w:pPr>
        <w:pStyle w:val="PlainPseudocode"/>
      </w:pPr>
    </w:p>
    <w:p w14:paraId="58EB3EE0" w14:textId="77777777" w:rsidR="0002470F" w:rsidRDefault="00000000">
      <w:pPr>
        <w:pStyle w:val="PlainPseudocode"/>
      </w:pPr>
      <w:r>
        <w:t xml:space="preserve">    END WHILE</w:t>
      </w:r>
    </w:p>
    <w:p w14:paraId="53D8042C" w14:textId="77777777" w:rsidR="0002470F" w:rsidRDefault="0002470F">
      <w:pPr>
        <w:pStyle w:val="PlainPseudocode"/>
      </w:pPr>
    </w:p>
    <w:p w14:paraId="2124DBEF" w14:textId="77777777" w:rsidR="0002470F" w:rsidRDefault="00000000">
      <w:pPr>
        <w:pStyle w:val="PlainPseudocode"/>
      </w:pPr>
      <w:r>
        <w:t>END PROGRAM</w:t>
      </w:r>
    </w:p>
    <w:p w14:paraId="1E163266" w14:textId="77777777" w:rsidR="0002470F" w:rsidRDefault="0002470F"/>
    <w:p w14:paraId="3359A653" w14:textId="090D4D3A" w:rsidR="0002470F" w:rsidRDefault="0002470F"/>
    <w:sectPr w:rsidR="0002470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291985">
    <w:abstractNumId w:val="8"/>
  </w:num>
  <w:num w:numId="2" w16cid:durableId="1899627088">
    <w:abstractNumId w:val="6"/>
  </w:num>
  <w:num w:numId="3" w16cid:durableId="295726326">
    <w:abstractNumId w:val="5"/>
  </w:num>
  <w:num w:numId="4" w16cid:durableId="1873303831">
    <w:abstractNumId w:val="4"/>
  </w:num>
  <w:num w:numId="5" w16cid:durableId="1935673922">
    <w:abstractNumId w:val="7"/>
  </w:num>
  <w:num w:numId="6" w16cid:durableId="1301957155">
    <w:abstractNumId w:val="3"/>
  </w:num>
  <w:num w:numId="7" w16cid:durableId="1072392234">
    <w:abstractNumId w:val="2"/>
  </w:num>
  <w:num w:numId="8" w16cid:durableId="1138457395">
    <w:abstractNumId w:val="1"/>
  </w:num>
  <w:num w:numId="9" w16cid:durableId="91739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0F"/>
    <w:rsid w:val="00034616"/>
    <w:rsid w:val="0006063C"/>
    <w:rsid w:val="0015074B"/>
    <w:rsid w:val="0029639D"/>
    <w:rsid w:val="00326F90"/>
    <w:rsid w:val="004E0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D2FC52-38E7-4D02-99DE-6B149D14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Pseudocode">
    <w:name w:val="Plain Pseudocode"/>
    <w:pPr>
      <w:spacing w:after="0" w:line="240" w:lineRule="auto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Hash Table Course Planner Pseudocode</dc:title>
  <dc:subject>Rewritten CS 300 milestone pseudocode</dc:subject>
  <dc:creator>Nathan Burlison</dc:creator>
  <cp:keywords/>
  <dc:description>generated by python-docx</dc:description>
  <cp:lastModifiedBy>Nathan Burlison</cp:lastModifiedBy>
  <cp:revision>2</cp:revision>
  <dcterms:created xsi:type="dcterms:W3CDTF">2013-12-23T23:15:00Z</dcterms:created>
  <dcterms:modified xsi:type="dcterms:W3CDTF">2026-07-27T05:01:00Z</dcterms:modified>
  <cp:category/>
</cp:coreProperties>
</file>