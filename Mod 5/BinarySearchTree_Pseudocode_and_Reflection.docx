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B4CEC" w14:textId="648380C1" w:rsidR="000F6151" w:rsidRPr="00B86159" w:rsidRDefault="000F6151" w:rsidP="00B86159">
      <w:pPr>
        <w:spacing w:after="0"/>
        <w:rPr>
          <w:rFonts w:ascii="Times New Roman" w:hAnsi="Times New Roman" w:cs="Times New Roman"/>
          <w:sz w:val="24"/>
          <w:szCs w:val="24"/>
        </w:rPr>
      </w:pPr>
      <w:r w:rsidRPr="00B86159">
        <w:rPr>
          <w:rFonts w:ascii="Times New Roman" w:hAnsi="Times New Roman" w:cs="Times New Roman"/>
          <w:sz w:val="24"/>
          <w:szCs w:val="24"/>
        </w:rPr>
        <w:t>Nathan Burlison</w:t>
      </w:r>
    </w:p>
    <w:p w14:paraId="4D3532F9" w14:textId="71050353" w:rsidR="005D30D6" w:rsidRDefault="005D30D6" w:rsidP="00B86159">
      <w:pPr>
        <w:spacing w:after="0"/>
        <w:rPr>
          <w:rFonts w:ascii="Times New Roman" w:hAnsi="Times New Roman" w:cs="Times New Roman"/>
          <w:sz w:val="24"/>
          <w:szCs w:val="24"/>
        </w:rPr>
      </w:pPr>
      <w:r w:rsidRPr="00B86159">
        <w:rPr>
          <w:rFonts w:ascii="Times New Roman" w:hAnsi="Times New Roman" w:cs="Times New Roman"/>
          <w:sz w:val="24"/>
          <w:szCs w:val="24"/>
        </w:rPr>
        <w:t>CS 300 Data Structures and Algo</w:t>
      </w:r>
      <w:r w:rsidR="00B86159" w:rsidRPr="00B86159">
        <w:rPr>
          <w:rFonts w:ascii="Times New Roman" w:hAnsi="Times New Roman" w:cs="Times New Roman"/>
          <w:sz w:val="24"/>
          <w:szCs w:val="24"/>
        </w:rPr>
        <w:t>rithms</w:t>
      </w:r>
    </w:p>
    <w:p w14:paraId="02589B48" w14:textId="00992DB2" w:rsidR="00B86159" w:rsidRDefault="00B86159" w:rsidP="00B86159">
      <w:pPr>
        <w:spacing w:after="0"/>
        <w:rPr>
          <w:b/>
          <w:bCs/>
          <w:sz w:val="28"/>
          <w:szCs w:val="28"/>
        </w:rPr>
      </w:pPr>
      <w:r>
        <w:rPr>
          <w:rFonts w:ascii="Times New Roman" w:hAnsi="Times New Roman" w:cs="Times New Roman"/>
          <w:sz w:val="24"/>
          <w:szCs w:val="24"/>
        </w:rPr>
        <w:t>Module 5</w:t>
      </w:r>
    </w:p>
    <w:p w14:paraId="3FBAEEE4" w14:textId="77777777" w:rsidR="000F6151" w:rsidRDefault="000F6151" w:rsidP="000F6151">
      <w:pPr>
        <w:rPr>
          <w:b/>
          <w:bCs/>
          <w:sz w:val="28"/>
          <w:szCs w:val="28"/>
        </w:rPr>
      </w:pPr>
    </w:p>
    <w:p w14:paraId="5764E3C4" w14:textId="4892B873" w:rsidR="000F6151" w:rsidRPr="000F6151" w:rsidRDefault="00000000" w:rsidP="000F6151">
      <w:pPr>
        <w:rPr>
          <w:b/>
          <w:bCs/>
          <w:sz w:val="28"/>
          <w:szCs w:val="28"/>
        </w:rPr>
      </w:pPr>
      <w:r w:rsidRPr="000F6151">
        <w:rPr>
          <w:b/>
          <w:bCs/>
          <w:sz w:val="28"/>
          <w:szCs w:val="28"/>
        </w:rPr>
        <w:t>Pseudocode</w:t>
      </w:r>
    </w:p>
    <w:p w14:paraId="544DBB9E" w14:textId="7843AD86" w:rsidR="0055166B" w:rsidRPr="000F6151" w:rsidRDefault="00000000" w:rsidP="000F6151">
      <w:pPr>
        <w:rPr>
          <w:b/>
          <w:bCs/>
        </w:rPr>
      </w:pPr>
      <w:r w:rsidRPr="000F6151">
        <w:rPr>
          <w:b/>
          <w:bCs/>
        </w:rPr>
        <w:t>Define the Data Structures</w:t>
      </w:r>
    </w:p>
    <w:p w14:paraId="452374AA" w14:textId="77777777" w:rsidR="0055166B" w:rsidRPr="006839F1" w:rsidRDefault="00000000" w:rsidP="006142E9">
      <w:pPr>
        <w:shd w:val="clear" w:color="auto" w:fill="FFFFFF" w:themeFill="background1"/>
        <w:spacing w:before="40" w:after="140" w:line="240" w:lineRule="auto"/>
        <w:ind w:left="360" w:right="216"/>
      </w:pPr>
      <w:r w:rsidRPr="006839F1">
        <w:rPr>
          <w:rFonts w:ascii="Courier New" w:eastAsia="Courier New" w:hAnsi="Courier New"/>
          <w:sz w:val="18"/>
        </w:rPr>
        <w:t>DEFINE Bid</w:t>
      </w:r>
      <w:r w:rsidRPr="006839F1">
        <w:rPr>
          <w:rFonts w:ascii="Courier New" w:eastAsia="Courier New" w:hAnsi="Courier New"/>
          <w:sz w:val="18"/>
        </w:rPr>
        <w:br/>
        <w:t xml:space="preserve">    </w:t>
      </w:r>
      <w:proofErr w:type="spellStart"/>
      <w:r w:rsidRPr="006839F1">
        <w:rPr>
          <w:rFonts w:ascii="Courier New" w:eastAsia="Courier New" w:hAnsi="Courier New"/>
          <w:sz w:val="18"/>
        </w:rPr>
        <w:t>bidId</w:t>
      </w:r>
      <w:proofErr w:type="spellEnd"/>
      <w:r w:rsidRPr="006839F1">
        <w:rPr>
          <w:rFonts w:ascii="Courier New" w:eastAsia="Courier New" w:hAnsi="Courier New"/>
          <w:sz w:val="18"/>
        </w:rPr>
        <w:br/>
        <w:t xml:space="preserve">    title</w:t>
      </w:r>
      <w:r w:rsidRPr="006839F1">
        <w:rPr>
          <w:rFonts w:ascii="Courier New" w:eastAsia="Courier New" w:hAnsi="Courier New"/>
          <w:sz w:val="18"/>
        </w:rPr>
        <w:br/>
        <w:t xml:space="preserve">    fund</w:t>
      </w:r>
      <w:r w:rsidRPr="006839F1">
        <w:rPr>
          <w:rFonts w:ascii="Courier New" w:eastAsia="Courier New" w:hAnsi="Courier New"/>
          <w:sz w:val="18"/>
        </w:rPr>
        <w:br/>
        <w:t xml:space="preserve">    amount</w:t>
      </w:r>
      <w:r w:rsidRPr="006839F1">
        <w:rPr>
          <w:rFonts w:ascii="Courier New" w:eastAsia="Courier New" w:hAnsi="Courier New"/>
          <w:sz w:val="18"/>
        </w:rPr>
        <w:br/>
        <w:t>END DEFINE</w:t>
      </w:r>
      <w:r w:rsidRPr="006839F1">
        <w:rPr>
          <w:rFonts w:ascii="Courier New" w:eastAsia="Courier New" w:hAnsi="Courier New"/>
          <w:sz w:val="18"/>
        </w:rPr>
        <w:br/>
      </w:r>
      <w:r w:rsidRPr="006839F1">
        <w:rPr>
          <w:rFonts w:ascii="Courier New" w:eastAsia="Courier New" w:hAnsi="Courier New"/>
          <w:sz w:val="18"/>
        </w:rPr>
        <w:br/>
      </w:r>
      <w:proofErr w:type="spellStart"/>
      <w:r w:rsidRPr="006839F1">
        <w:rPr>
          <w:rFonts w:ascii="Courier New" w:eastAsia="Courier New" w:hAnsi="Courier New"/>
          <w:sz w:val="18"/>
        </w:rPr>
        <w:t>DEFINE</w:t>
      </w:r>
      <w:proofErr w:type="spellEnd"/>
      <w:r w:rsidRPr="006839F1">
        <w:rPr>
          <w:rFonts w:ascii="Courier New" w:eastAsia="Courier New" w:hAnsi="Courier New"/>
          <w:sz w:val="18"/>
        </w:rPr>
        <w:t xml:space="preserve"> Node</w:t>
      </w:r>
      <w:r w:rsidRPr="006839F1">
        <w:rPr>
          <w:rFonts w:ascii="Courier New" w:eastAsia="Courier New" w:hAnsi="Courier New"/>
          <w:sz w:val="18"/>
        </w:rPr>
        <w:br/>
        <w:t xml:space="preserve">    bid</w:t>
      </w:r>
      <w:r w:rsidRPr="006839F1">
        <w:rPr>
          <w:rFonts w:ascii="Courier New" w:eastAsia="Courier New" w:hAnsi="Courier New"/>
          <w:sz w:val="18"/>
        </w:rPr>
        <w:br/>
        <w:t xml:space="preserve">    left pointer</w:t>
      </w:r>
      <w:r w:rsidRPr="006839F1">
        <w:rPr>
          <w:rFonts w:ascii="Courier New" w:eastAsia="Courier New" w:hAnsi="Courier New"/>
          <w:sz w:val="18"/>
        </w:rPr>
        <w:br/>
        <w:t xml:space="preserve">    right pointer</w:t>
      </w:r>
      <w:r w:rsidRPr="006839F1">
        <w:rPr>
          <w:rFonts w:ascii="Courier New" w:eastAsia="Courier New" w:hAnsi="Courier New"/>
          <w:sz w:val="18"/>
        </w:rPr>
        <w:br/>
        <w:t>END DEFINE</w:t>
      </w:r>
      <w:r w:rsidRPr="006839F1">
        <w:rPr>
          <w:rFonts w:ascii="Courier New" w:eastAsia="Courier New" w:hAnsi="Courier New"/>
          <w:sz w:val="18"/>
        </w:rPr>
        <w:br/>
      </w:r>
      <w:r w:rsidRPr="006839F1">
        <w:rPr>
          <w:rFonts w:ascii="Courier New" w:eastAsia="Courier New" w:hAnsi="Courier New"/>
          <w:sz w:val="18"/>
        </w:rPr>
        <w:br/>
      </w:r>
      <w:proofErr w:type="spellStart"/>
      <w:r w:rsidRPr="006839F1">
        <w:rPr>
          <w:rFonts w:ascii="Courier New" w:eastAsia="Courier New" w:hAnsi="Courier New"/>
          <w:sz w:val="18"/>
        </w:rPr>
        <w:t>DEFINE</w:t>
      </w:r>
      <w:proofErr w:type="spellEnd"/>
      <w:r w:rsidRPr="006839F1">
        <w:rPr>
          <w:rFonts w:ascii="Courier New" w:eastAsia="Courier New" w:hAnsi="Courier New"/>
          <w:sz w:val="18"/>
        </w:rPr>
        <w:t xml:space="preserve"> BinarySearchTree</w:t>
      </w:r>
      <w:r w:rsidRPr="006839F1">
        <w:rPr>
          <w:rFonts w:ascii="Courier New" w:eastAsia="Courier New" w:hAnsi="Courier New"/>
          <w:sz w:val="18"/>
        </w:rPr>
        <w:br/>
        <w:t xml:space="preserve">    root pointer</w:t>
      </w:r>
      <w:r w:rsidRPr="006839F1">
        <w:rPr>
          <w:rFonts w:ascii="Courier New" w:eastAsia="Courier New" w:hAnsi="Courier New"/>
          <w:sz w:val="18"/>
        </w:rPr>
        <w:br/>
        <w:t>END DEFINE</w:t>
      </w:r>
    </w:p>
    <w:p w14:paraId="7C3F768B" w14:textId="65A90F0C" w:rsidR="0055166B" w:rsidRPr="000F6151" w:rsidRDefault="00000000" w:rsidP="000F6151">
      <w:pPr>
        <w:rPr>
          <w:b/>
          <w:bCs/>
        </w:rPr>
      </w:pPr>
      <w:r w:rsidRPr="000F6151">
        <w:rPr>
          <w:b/>
          <w:bCs/>
        </w:rPr>
        <w:t>Constructor</w:t>
      </w:r>
    </w:p>
    <w:p w14:paraId="29B3BC11" w14:textId="77777777" w:rsidR="0055166B" w:rsidRPr="006839F1" w:rsidRDefault="00000000" w:rsidP="006142E9">
      <w:pPr>
        <w:shd w:val="clear" w:color="auto" w:fill="FFFFFF" w:themeFill="background1"/>
        <w:spacing w:before="40" w:after="140" w:line="240" w:lineRule="auto"/>
        <w:ind w:left="360" w:right="216"/>
      </w:pPr>
      <w:r w:rsidRPr="006839F1">
        <w:rPr>
          <w:rFonts w:ascii="Courier New" w:eastAsia="Courier New" w:hAnsi="Courier New"/>
          <w:sz w:val="18"/>
        </w:rPr>
        <w:t>BinarySearchTree constructor</w:t>
      </w:r>
      <w:r w:rsidRPr="006839F1">
        <w:rPr>
          <w:rFonts w:ascii="Courier New" w:eastAsia="Courier New" w:hAnsi="Courier New"/>
          <w:sz w:val="18"/>
        </w:rPr>
        <w:br/>
        <w:t xml:space="preserve">    SET root to null</w:t>
      </w:r>
      <w:r w:rsidRPr="006839F1">
        <w:rPr>
          <w:rFonts w:ascii="Courier New" w:eastAsia="Courier New" w:hAnsi="Courier New"/>
          <w:sz w:val="18"/>
        </w:rPr>
        <w:br/>
        <w:t xml:space="preserve">END </w:t>
      </w:r>
      <w:proofErr w:type="gramStart"/>
      <w:r w:rsidRPr="006839F1">
        <w:rPr>
          <w:rFonts w:ascii="Courier New" w:eastAsia="Courier New" w:hAnsi="Courier New"/>
          <w:sz w:val="18"/>
        </w:rPr>
        <w:t>constructor</w:t>
      </w:r>
      <w:proofErr w:type="gramEnd"/>
    </w:p>
    <w:p w14:paraId="6F429E88" w14:textId="21B31CF2" w:rsidR="0055166B" w:rsidRPr="000F6151" w:rsidRDefault="00000000" w:rsidP="000F6151">
      <w:pPr>
        <w:rPr>
          <w:b/>
          <w:bCs/>
        </w:rPr>
      </w:pPr>
      <w:r w:rsidRPr="000F6151">
        <w:rPr>
          <w:b/>
          <w:bCs/>
        </w:rPr>
        <w:t>Destructor and Memory Cleanup</w:t>
      </w:r>
    </w:p>
    <w:p w14:paraId="69C8B6BF" w14:textId="77777777" w:rsidR="0055166B" w:rsidRPr="006839F1" w:rsidRDefault="00000000" w:rsidP="006142E9">
      <w:pPr>
        <w:shd w:val="clear" w:color="auto" w:fill="FFFFFF" w:themeFill="background1"/>
        <w:spacing w:before="40" w:after="140" w:line="240" w:lineRule="auto"/>
        <w:ind w:left="360" w:right="216"/>
      </w:pPr>
      <w:r w:rsidRPr="006839F1">
        <w:rPr>
          <w:rFonts w:ascii="Courier New" w:eastAsia="Courier New" w:hAnsi="Courier New"/>
          <w:sz w:val="18"/>
        </w:rPr>
        <w:t>Destructor</w:t>
      </w:r>
      <w:r w:rsidRPr="006839F1">
        <w:rPr>
          <w:rFonts w:ascii="Courier New" w:eastAsia="Courier New" w:hAnsi="Courier New"/>
          <w:sz w:val="18"/>
        </w:rPr>
        <w:br/>
        <w:t xml:space="preserve">    CALL destroyTree(root)</w:t>
      </w:r>
      <w:r w:rsidRPr="006839F1">
        <w:rPr>
          <w:rFonts w:ascii="Courier New" w:eastAsia="Courier New" w:hAnsi="Courier New"/>
          <w:sz w:val="18"/>
        </w:rPr>
        <w:br/>
        <w:t xml:space="preserve">    SET root to null</w:t>
      </w:r>
      <w:r w:rsidRPr="006839F1">
        <w:rPr>
          <w:rFonts w:ascii="Courier New" w:eastAsia="Courier New" w:hAnsi="Courier New"/>
          <w:sz w:val="18"/>
        </w:rPr>
        <w:br/>
        <w:t>END destructor</w:t>
      </w:r>
      <w:r w:rsidRPr="006839F1">
        <w:rPr>
          <w:rFonts w:ascii="Courier New" w:eastAsia="Courier New" w:hAnsi="Courier New"/>
          <w:sz w:val="18"/>
        </w:rPr>
        <w:br/>
      </w:r>
      <w:r w:rsidRPr="006839F1">
        <w:rPr>
          <w:rFonts w:ascii="Courier New" w:eastAsia="Courier New" w:hAnsi="Courier New"/>
          <w:sz w:val="18"/>
        </w:rPr>
        <w:br/>
        <w:t>FUNCTION destroyTree(node)</w:t>
      </w:r>
      <w:r w:rsidRPr="006839F1">
        <w:rPr>
          <w:rFonts w:ascii="Courier New" w:eastAsia="Courier New" w:hAnsi="Courier New"/>
          <w:sz w:val="18"/>
        </w:rPr>
        <w:br/>
        <w:t xml:space="preserve">    IF node is null</w:t>
      </w:r>
      <w:r w:rsidRPr="006839F1">
        <w:rPr>
          <w:rFonts w:ascii="Courier New" w:eastAsia="Courier New" w:hAnsi="Courier New"/>
          <w:sz w:val="18"/>
        </w:rPr>
        <w:br/>
        <w:t xml:space="preserve">        RETURN</w:t>
      </w:r>
      <w:r w:rsidRPr="006839F1">
        <w:rPr>
          <w:rFonts w:ascii="Courier New" w:eastAsia="Courier New" w:hAnsi="Courier New"/>
          <w:sz w:val="18"/>
        </w:rPr>
        <w:br/>
        <w:t xml:space="preserve">    END IF</w:t>
      </w:r>
      <w:r w:rsidRPr="006839F1">
        <w:rPr>
          <w:rFonts w:ascii="Courier New" w:eastAsia="Courier New" w:hAnsi="Courier New"/>
          <w:sz w:val="18"/>
        </w:rPr>
        <w:br/>
      </w:r>
      <w:r w:rsidRPr="006839F1">
        <w:rPr>
          <w:rFonts w:ascii="Courier New" w:eastAsia="Courier New" w:hAnsi="Courier New"/>
          <w:sz w:val="18"/>
        </w:rPr>
        <w:br/>
        <w:t xml:space="preserve">    CALL destroyTree(</w:t>
      </w:r>
      <w:proofErr w:type="gramStart"/>
      <w:r w:rsidRPr="006839F1">
        <w:rPr>
          <w:rFonts w:ascii="Courier New" w:eastAsia="Courier New" w:hAnsi="Courier New"/>
          <w:sz w:val="18"/>
        </w:rPr>
        <w:t>node.left</w:t>
      </w:r>
      <w:proofErr w:type="gramEnd"/>
      <w:r w:rsidRPr="006839F1">
        <w:rPr>
          <w:rFonts w:ascii="Courier New" w:eastAsia="Courier New" w:hAnsi="Courier New"/>
          <w:sz w:val="18"/>
        </w:rPr>
        <w:t>)</w:t>
      </w:r>
      <w:r w:rsidRPr="006839F1">
        <w:rPr>
          <w:rFonts w:ascii="Courier New" w:eastAsia="Courier New" w:hAnsi="Courier New"/>
          <w:sz w:val="18"/>
        </w:rPr>
        <w:br/>
        <w:t xml:space="preserve">    CALL destroyTree(node.right)</w:t>
      </w:r>
      <w:r w:rsidRPr="006839F1">
        <w:rPr>
          <w:rFonts w:ascii="Courier New" w:eastAsia="Courier New" w:hAnsi="Courier New"/>
          <w:sz w:val="18"/>
        </w:rPr>
        <w:br/>
        <w:t xml:space="preserve">    DELETE node</w:t>
      </w:r>
      <w:r w:rsidRPr="006839F1">
        <w:rPr>
          <w:rFonts w:ascii="Courier New" w:eastAsia="Courier New" w:hAnsi="Courier New"/>
          <w:sz w:val="18"/>
        </w:rPr>
        <w:br/>
        <w:t>END FUNCTION</w:t>
      </w:r>
    </w:p>
    <w:p w14:paraId="5417BA97" w14:textId="6F6A44BB" w:rsidR="0055166B" w:rsidRPr="000F6151" w:rsidRDefault="00000000" w:rsidP="000F6151">
      <w:pPr>
        <w:rPr>
          <w:b/>
          <w:bCs/>
        </w:rPr>
      </w:pPr>
      <w:r w:rsidRPr="000F6151">
        <w:rPr>
          <w:b/>
          <w:bCs/>
        </w:rPr>
        <w:t>Insert a Bid</w:t>
      </w:r>
    </w:p>
    <w:p w14:paraId="2D5E20B4" w14:textId="77777777" w:rsidR="0055166B" w:rsidRPr="006839F1" w:rsidRDefault="00000000" w:rsidP="006142E9">
      <w:pPr>
        <w:shd w:val="clear" w:color="auto" w:fill="FFFFFF" w:themeFill="background1"/>
        <w:spacing w:before="40" w:after="140" w:line="240" w:lineRule="auto"/>
        <w:ind w:left="360" w:right="216"/>
      </w:pPr>
      <w:r w:rsidRPr="006839F1">
        <w:rPr>
          <w:rFonts w:ascii="Courier New" w:eastAsia="Courier New" w:hAnsi="Courier New"/>
          <w:sz w:val="18"/>
        </w:rPr>
        <w:t>FUNCTION Insert(bid)</w:t>
      </w:r>
      <w:r w:rsidRPr="006839F1">
        <w:rPr>
          <w:rFonts w:ascii="Courier New" w:eastAsia="Courier New" w:hAnsi="Courier New"/>
          <w:sz w:val="18"/>
        </w:rPr>
        <w:br/>
        <w:t xml:space="preserve">    IF root is null</w:t>
      </w:r>
      <w:r w:rsidRPr="006839F1">
        <w:rPr>
          <w:rFonts w:ascii="Courier New" w:eastAsia="Courier New" w:hAnsi="Courier New"/>
          <w:sz w:val="18"/>
        </w:rPr>
        <w:br/>
        <w:t xml:space="preserve">        SET root to a new node containing bid</w:t>
      </w:r>
      <w:r w:rsidRPr="006839F1">
        <w:rPr>
          <w:rFonts w:ascii="Courier New" w:eastAsia="Courier New" w:hAnsi="Courier New"/>
          <w:sz w:val="18"/>
        </w:rPr>
        <w:br/>
        <w:t xml:space="preserve">    ELSE</w:t>
      </w:r>
      <w:r w:rsidRPr="006839F1">
        <w:rPr>
          <w:rFonts w:ascii="Courier New" w:eastAsia="Courier New" w:hAnsi="Courier New"/>
          <w:sz w:val="18"/>
        </w:rPr>
        <w:br/>
        <w:t xml:space="preserve">        CALL addNode(root, bid)</w:t>
      </w:r>
      <w:r w:rsidRPr="006839F1">
        <w:rPr>
          <w:rFonts w:ascii="Courier New" w:eastAsia="Courier New" w:hAnsi="Courier New"/>
          <w:sz w:val="18"/>
        </w:rPr>
        <w:br/>
        <w:t xml:space="preserve">    END IF</w:t>
      </w:r>
      <w:r w:rsidRPr="006839F1">
        <w:rPr>
          <w:rFonts w:ascii="Courier New" w:eastAsia="Courier New" w:hAnsi="Courier New"/>
          <w:sz w:val="18"/>
        </w:rPr>
        <w:br/>
        <w:t>END FUNCTION</w:t>
      </w:r>
      <w:r w:rsidRPr="006839F1">
        <w:rPr>
          <w:rFonts w:ascii="Courier New" w:eastAsia="Courier New" w:hAnsi="Courier New"/>
          <w:sz w:val="18"/>
        </w:rPr>
        <w:br/>
      </w:r>
      <w:r w:rsidRPr="006839F1">
        <w:rPr>
          <w:rFonts w:ascii="Courier New" w:eastAsia="Courier New" w:hAnsi="Courier New"/>
          <w:sz w:val="18"/>
        </w:rPr>
        <w:br/>
        <w:t>FUNCTION addNode(node, bid)</w:t>
      </w:r>
      <w:r w:rsidRPr="006839F1">
        <w:rPr>
          <w:rFonts w:ascii="Courier New" w:eastAsia="Courier New" w:hAnsi="Courier New"/>
          <w:sz w:val="18"/>
        </w:rPr>
        <w:br/>
        <w:t xml:space="preserve">    IF bid.bidId is less than node.bid.bidId</w:t>
      </w:r>
      <w:r w:rsidRPr="006839F1">
        <w:rPr>
          <w:rFonts w:ascii="Courier New" w:eastAsia="Courier New" w:hAnsi="Courier New"/>
          <w:sz w:val="18"/>
        </w:rPr>
        <w:br/>
        <w:t xml:space="preserve">        IF node.left is null</w:t>
      </w:r>
      <w:r w:rsidRPr="006839F1">
        <w:rPr>
          <w:rFonts w:ascii="Courier New" w:eastAsia="Courier New" w:hAnsi="Courier New"/>
          <w:sz w:val="18"/>
        </w:rPr>
        <w:br/>
        <w:t xml:space="preserve">            SET node.left to a new node containing bid</w:t>
      </w:r>
      <w:r w:rsidRPr="006839F1">
        <w:rPr>
          <w:rFonts w:ascii="Courier New" w:eastAsia="Courier New" w:hAnsi="Courier New"/>
          <w:sz w:val="18"/>
        </w:rPr>
        <w:br/>
        <w:t xml:space="preserve">        ELSE</w:t>
      </w:r>
      <w:r w:rsidRPr="006839F1">
        <w:rPr>
          <w:rFonts w:ascii="Courier New" w:eastAsia="Courier New" w:hAnsi="Courier New"/>
          <w:sz w:val="18"/>
        </w:rPr>
        <w:br/>
      </w:r>
      <w:r w:rsidRPr="006839F1">
        <w:rPr>
          <w:rFonts w:ascii="Courier New" w:eastAsia="Courier New" w:hAnsi="Courier New"/>
          <w:sz w:val="18"/>
        </w:rPr>
        <w:lastRenderedPageBreak/>
        <w:t xml:space="preserve">            CALL addNode(node.left, bid)</w:t>
      </w:r>
      <w:r w:rsidRPr="006839F1">
        <w:rPr>
          <w:rFonts w:ascii="Courier New" w:eastAsia="Courier New" w:hAnsi="Courier New"/>
          <w:sz w:val="18"/>
        </w:rPr>
        <w:br/>
        <w:t xml:space="preserve">        END IF</w:t>
      </w:r>
      <w:r w:rsidRPr="006839F1">
        <w:rPr>
          <w:rFonts w:ascii="Courier New" w:eastAsia="Courier New" w:hAnsi="Courier New"/>
          <w:sz w:val="18"/>
        </w:rPr>
        <w:br/>
        <w:t xml:space="preserve">    ELSE</w:t>
      </w:r>
      <w:r w:rsidRPr="006839F1">
        <w:rPr>
          <w:rFonts w:ascii="Courier New" w:eastAsia="Courier New" w:hAnsi="Courier New"/>
          <w:sz w:val="18"/>
        </w:rPr>
        <w:br/>
        <w:t xml:space="preserve">        IF node.right is null</w:t>
      </w:r>
      <w:r w:rsidRPr="006839F1">
        <w:rPr>
          <w:rFonts w:ascii="Courier New" w:eastAsia="Courier New" w:hAnsi="Courier New"/>
          <w:sz w:val="18"/>
        </w:rPr>
        <w:br/>
        <w:t xml:space="preserve">            SET node.right to a new node containing bid</w:t>
      </w:r>
      <w:r w:rsidRPr="006839F1">
        <w:rPr>
          <w:rFonts w:ascii="Courier New" w:eastAsia="Courier New" w:hAnsi="Courier New"/>
          <w:sz w:val="18"/>
        </w:rPr>
        <w:br/>
        <w:t xml:space="preserve">        ELSE</w:t>
      </w:r>
      <w:r w:rsidRPr="006839F1">
        <w:rPr>
          <w:rFonts w:ascii="Courier New" w:eastAsia="Courier New" w:hAnsi="Courier New"/>
          <w:sz w:val="18"/>
        </w:rPr>
        <w:br/>
        <w:t xml:space="preserve">            CALL addNode(node.right, bid)</w:t>
      </w:r>
      <w:r w:rsidRPr="006839F1">
        <w:rPr>
          <w:rFonts w:ascii="Courier New" w:eastAsia="Courier New" w:hAnsi="Courier New"/>
          <w:sz w:val="18"/>
        </w:rPr>
        <w:br/>
        <w:t xml:space="preserve">        END IF</w:t>
      </w:r>
      <w:r w:rsidRPr="006839F1">
        <w:rPr>
          <w:rFonts w:ascii="Courier New" w:eastAsia="Courier New" w:hAnsi="Courier New"/>
          <w:sz w:val="18"/>
        </w:rPr>
        <w:br/>
        <w:t xml:space="preserve">    END IF</w:t>
      </w:r>
      <w:r w:rsidRPr="006839F1">
        <w:rPr>
          <w:rFonts w:ascii="Courier New" w:eastAsia="Courier New" w:hAnsi="Courier New"/>
          <w:sz w:val="18"/>
        </w:rPr>
        <w:br/>
        <w:t>END FUNCTION</w:t>
      </w:r>
    </w:p>
    <w:p w14:paraId="0F1957CF" w14:textId="5ADBAB73" w:rsidR="0055166B" w:rsidRPr="000F6151" w:rsidRDefault="00000000" w:rsidP="000F6151">
      <w:pPr>
        <w:rPr>
          <w:b/>
          <w:bCs/>
        </w:rPr>
      </w:pPr>
      <w:r w:rsidRPr="000F6151">
        <w:rPr>
          <w:b/>
          <w:bCs/>
        </w:rPr>
        <w:t>Search for a Bid</w:t>
      </w:r>
    </w:p>
    <w:p w14:paraId="5A4A5F70" w14:textId="77777777" w:rsidR="0055166B" w:rsidRPr="006839F1" w:rsidRDefault="00000000" w:rsidP="006142E9">
      <w:pPr>
        <w:shd w:val="clear" w:color="auto" w:fill="FFFFFF" w:themeFill="background1"/>
        <w:spacing w:before="40" w:after="140" w:line="240" w:lineRule="auto"/>
        <w:ind w:left="360" w:right="216"/>
      </w:pPr>
      <w:r w:rsidRPr="006839F1">
        <w:rPr>
          <w:rFonts w:ascii="Courier New" w:eastAsia="Courier New" w:hAnsi="Courier New"/>
          <w:sz w:val="18"/>
        </w:rPr>
        <w:t>FUNCTION Search(bidId)</w:t>
      </w:r>
      <w:r w:rsidRPr="006839F1">
        <w:rPr>
          <w:rFonts w:ascii="Courier New" w:eastAsia="Courier New" w:hAnsi="Courier New"/>
          <w:sz w:val="18"/>
        </w:rPr>
        <w:br/>
        <w:t xml:space="preserve">    SET current to root</w:t>
      </w:r>
      <w:r w:rsidRPr="006839F1">
        <w:rPr>
          <w:rFonts w:ascii="Courier New" w:eastAsia="Courier New" w:hAnsi="Courier New"/>
          <w:sz w:val="18"/>
        </w:rPr>
        <w:br/>
      </w:r>
      <w:r w:rsidRPr="006839F1">
        <w:rPr>
          <w:rFonts w:ascii="Courier New" w:eastAsia="Courier New" w:hAnsi="Courier New"/>
          <w:sz w:val="18"/>
        </w:rPr>
        <w:br/>
        <w:t xml:space="preserve">    WHILE current is not null</w:t>
      </w:r>
      <w:r w:rsidRPr="006839F1">
        <w:rPr>
          <w:rFonts w:ascii="Courier New" w:eastAsia="Courier New" w:hAnsi="Courier New"/>
          <w:sz w:val="18"/>
        </w:rPr>
        <w:br/>
        <w:t xml:space="preserve">        IF </w:t>
      </w:r>
      <w:proofErr w:type="gramStart"/>
      <w:r w:rsidRPr="006839F1">
        <w:rPr>
          <w:rFonts w:ascii="Courier New" w:eastAsia="Courier New" w:hAnsi="Courier New"/>
          <w:sz w:val="18"/>
        </w:rPr>
        <w:t>current.bid.bidId</w:t>
      </w:r>
      <w:proofErr w:type="gramEnd"/>
      <w:r w:rsidRPr="006839F1">
        <w:rPr>
          <w:rFonts w:ascii="Courier New" w:eastAsia="Courier New" w:hAnsi="Courier New"/>
          <w:sz w:val="18"/>
        </w:rPr>
        <w:t xml:space="preserve"> equals bidId</w:t>
      </w:r>
      <w:r w:rsidRPr="006839F1">
        <w:rPr>
          <w:rFonts w:ascii="Courier New" w:eastAsia="Courier New" w:hAnsi="Courier New"/>
          <w:sz w:val="18"/>
        </w:rPr>
        <w:br/>
        <w:t xml:space="preserve">            RETURN current.bid</w:t>
      </w:r>
      <w:r w:rsidRPr="006839F1">
        <w:rPr>
          <w:rFonts w:ascii="Courier New" w:eastAsia="Courier New" w:hAnsi="Courier New"/>
          <w:sz w:val="18"/>
        </w:rPr>
        <w:br/>
        <w:t xml:space="preserve">        ELSE IF bidId is less than current.bid.bidId</w:t>
      </w:r>
      <w:r w:rsidRPr="006839F1">
        <w:rPr>
          <w:rFonts w:ascii="Courier New" w:eastAsia="Courier New" w:hAnsi="Courier New"/>
          <w:sz w:val="18"/>
        </w:rPr>
        <w:br/>
        <w:t xml:space="preserve">            SET current to current.left</w:t>
      </w:r>
      <w:r w:rsidRPr="006839F1">
        <w:rPr>
          <w:rFonts w:ascii="Courier New" w:eastAsia="Courier New" w:hAnsi="Courier New"/>
          <w:sz w:val="18"/>
        </w:rPr>
        <w:br/>
        <w:t xml:space="preserve">        ELSE</w:t>
      </w:r>
      <w:r w:rsidRPr="006839F1">
        <w:rPr>
          <w:rFonts w:ascii="Courier New" w:eastAsia="Courier New" w:hAnsi="Courier New"/>
          <w:sz w:val="18"/>
        </w:rPr>
        <w:br/>
        <w:t xml:space="preserve">            SET current to current.right</w:t>
      </w:r>
      <w:r w:rsidRPr="006839F1">
        <w:rPr>
          <w:rFonts w:ascii="Courier New" w:eastAsia="Courier New" w:hAnsi="Courier New"/>
          <w:sz w:val="18"/>
        </w:rPr>
        <w:br/>
        <w:t xml:space="preserve">        END IF</w:t>
      </w:r>
      <w:r w:rsidRPr="006839F1">
        <w:rPr>
          <w:rFonts w:ascii="Courier New" w:eastAsia="Courier New" w:hAnsi="Courier New"/>
          <w:sz w:val="18"/>
        </w:rPr>
        <w:br/>
        <w:t xml:space="preserve">    END WHILE</w:t>
      </w:r>
      <w:r w:rsidRPr="006839F1">
        <w:rPr>
          <w:rFonts w:ascii="Courier New" w:eastAsia="Courier New" w:hAnsi="Courier New"/>
          <w:sz w:val="18"/>
        </w:rPr>
        <w:br/>
      </w:r>
      <w:r w:rsidRPr="006839F1">
        <w:rPr>
          <w:rFonts w:ascii="Courier New" w:eastAsia="Courier New" w:hAnsi="Courier New"/>
          <w:sz w:val="18"/>
        </w:rPr>
        <w:br/>
        <w:t xml:space="preserve">    RETURN an empty Bid</w:t>
      </w:r>
      <w:r w:rsidRPr="006839F1">
        <w:rPr>
          <w:rFonts w:ascii="Courier New" w:eastAsia="Courier New" w:hAnsi="Courier New"/>
          <w:sz w:val="18"/>
        </w:rPr>
        <w:br/>
        <w:t>END FUNCTION</w:t>
      </w:r>
    </w:p>
    <w:p w14:paraId="723C3136" w14:textId="384D3BCF" w:rsidR="0055166B" w:rsidRPr="000F6151" w:rsidRDefault="00000000" w:rsidP="000F6151">
      <w:pPr>
        <w:rPr>
          <w:b/>
          <w:bCs/>
        </w:rPr>
      </w:pPr>
      <w:r w:rsidRPr="000F6151">
        <w:rPr>
          <w:b/>
          <w:bCs/>
        </w:rPr>
        <w:t>Remove a Bid</w:t>
      </w:r>
    </w:p>
    <w:p w14:paraId="0A38E98B" w14:textId="77777777" w:rsidR="0055166B" w:rsidRPr="006839F1" w:rsidRDefault="00000000" w:rsidP="009E0D6D">
      <w:pPr>
        <w:shd w:val="clear" w:color="auto" w:fill="FFFFFF" w:themeFill="background1"/>
        <w:spacing w:before="40" w:after="140" w:line="240" w:lineRule="auto"/>
        <w:ind w:left="360" w:right="216"/>
      </w:pPr>
      <w:r w:rsidRPr="006839F1">
        <w:rPr>
          <w:rFonts w:ascii="Courier New" w:eastAsia="Courier New" w:hAnsi="Courier New"/>
          <w:sz w:val="18"/>
        </w:rPr>
        <w:t>FUNCTION Remove(bidId)</w:t>
      </w:r>
      <w:r w:rsidRPr="006839F1">
        <w:rPr>
          <w:rFonts w:ascii="Courier New" w:eastAsia="Courier New" w:hAnsi="Courier New"/>
          <w:sz w:val="18"/>
        </w:rPr>
        <w:br/>
        <w:t xml:space="preserve">    SET root to removeNode(root, bidId)</w:t>
      </w:r>
      <w:r w:rsidRPr="006839F1">
        <w:rPr>
          <w:rFonts w:ascii="Courier New" w:eastAsia="Courier New" w:hAnsi="Courier New"/>
          <w:sz w:val="18"/>
        </w:rPr>
        <w:br/>
        <w:t>END FUNCTION</w:t>
      </w:r>
      <w:r w:rsidRPr="006839F1">
        <w:rPr>
          <w:rFonts w:ascii="Courier New" w:eastAsia="Courier New" w:hAnsi="Courier New"/>
          <w:sz w:val="18"/>
        </w:rPr>
        <w:br/>
      </w:r>
      <w:r w:rsidRPr="006839F1">
        <w:rPr>
          <w:rFonts w:ascii="Courier New" w:eastAsia="Courier New" w:hAnsi="Courier New"/>
          <w:sz w:val="18"/>
        </w:rPr>
        <w:br/>
        <w:t>FUNCTION removeNode(node, bidId)</w:t>
      </w:r>
      <w:r w:rsidRPr="006839F1">
        <w:rPr>
          <w:rFonts w:ascii="Courier New" w:eastAsia="Courier New" w:hAnsi="Courier New"/>
          <w:sz w:val="18"/>
        </w:rPr>
        <w:br/>
        <w:t xml:space="preserve">    IF node is null</w:t>
      </w:r>
      <w:r w:rsidRPr="006839F1">
        <w:rPr>
          <w:rFonts w:ascii="Courier New" w:eastAsia="Courier New" w:hAnsi="Courier New"/>
          <w:sz w:val="18"/>
        </w:rPr>
        <w:br/>
        <w:t xml:space="preserve">        RETURN null</w:t>
      </w:r>
      <w:r w:rsidRPr="006839F1">
        <w:rPr>
          <w:rFonts w:ascii="Courier New" w:eastAsia="Courier New" w:hAnsi="Courier New"/>
          <w:sz w:val="18"/>
        </w:rPr>
        <w:br/>
        <w:t xml:space="preserve">    END IF</w:t>
      </w:r>
      <w:r w:rsidRPr="006839F1">
        <w:rPr>
          <w:rFonts w:ascii="Courier New" w:eastAsia="Courier New" w:hAnsi="Courier New"/>
          <w:sz w:val="18"/>
        </w:rPr>
        <w:br/>
      </w:r>
      <w:r w:rsidRPr="006839F1">
        <w:rPr>
          <w:rFonts w:ascii="Courier New" w:eastAsia="Courier New" w:hAnsi="Courier New"/>
          <w:sz w:val="18"/>
        </w:rPr>
        <w:br/>
        <w:t xml:space="preserve">    IF bidId is less than node.bid.bidId</w:t>
      </w:r>
      <w:r w:rsidRPr="006839F1">
        <w:rPr>
          <w:rFonts w:ascii="Courier New" w:eastAsia="Courier New" w:hAnsi="Courier New"/>
          <w:sz w:val="18"/>
        </w:rPr>
        <w:br/>
        <w:t xml:space="preserve">        SET node.left to removeNode(node.left, bidId)</w:t>
      </w:r>
      <w:r w:rsidRPr="006839F1">
        <w:rPr>
          <w:rFonts w:ascii="Courier New" w:eastAsia="Courier New" w:hAnsi="Courier New"/>
          <w:sz w:val="18"/>
        </w:rPr>
        <w:br/>
        <w:t xml:space="preserve">    ELSE IF bidId is greater than node.bid.bidId</w:t>
      </w:r>
      <w:r w:rsidRPr="006839F1">
        <w:rPr>
          <w:rFonts w:ascii="Courier New" w:eastAsia="Courier New" w:hAnsi="Courier New"/>
          <w:sz w:val="18"/>
        </w:rPr>
        <w:br/>
        <w:t xml:space="preserve">        SET node.right to removeNode(node.right, bidId)</w:t>
      </w:r>
      <w:r w:rsidRPr="006839F1">
        <w:rPr>
          <w:rFonts w:ascii="Courier New" w:eastAsia="Courier New" w:hAnsi="Courier New"/>
          <w:sz w:val="18"/>
        </w:rPr>
        <w:br/>
        <w:t xml:space="preserve">    ELSE</w:t>
      </w:r>
      <w:r w:rsidRPr="006839F1">
        <w:rPr>
          <w:rFonts w:ascii="Courier New" w:eastAsia="Courier New" w:hAnsi="Courier New"/>
          <w:sz w:val="18"/>
        </w:rPr>
        <w:br/>
        <w:t xml:space="preserve">        IF node has no children</w:t>
      </w:r>
      <w:r w:rsidRPr="006839F1">
        <w:rPr>
          <w:rFonts w:ascii="Courier New" w:eastAsia="Courier New" w:hAnsi="Courier New"/>
          <w:sz w:val="18"/>
        </w:rPr>
        <w:br/>
        <w:t xml:space="preserve">            DELETE node</w:t>
      </w:r>
      <w:r w:rsidRPr="006839F1">
        <w:rPr>
          <w:rFonts w:ascii="Courier New" w:eastAsia="Courier New" w:hAnsi="Courier New"/>
          <w:sz w:val="18"/>
        </w:rPr>
        <w:br/>
        <w:t xml:space="preserve">            RETURN null</w:t>
      </w:r>
      <w:r w:rsidRPr="006839F1">
        <w:rPr>
          <w:rFonts w:ascii="Courier New" w:eastAsia="Courier New" w:hAnsi="Courier New"/>
          <w:sz w:val="18"/>
        </w:rPr>
        <w:br/>
        <w:t xml:space="preserve">        ELSE IF node has only a right child</w:t>
      </w:r>
      <w:r w:rsidRPr="006839F1">
        <w:rPr>
          <w:rFonts w:ascii="Courier New" w:eastAsia="Courier New" w:hAnsi="Courier New"/>
          <w:sz w:val="18"/>
        </w:rPr>
        <w:br/>
        <w:t xml:space="preserve">            SAVE node.right as child</w:t>
      </w:r>
      <w:r w:rsidRPr="006839F1">
        <w:rPr>
          <w:rFonts w:ascii="Courier New" w:eastAsia="Courier New" w:hAnsi="Courier New"/>
          <w:sz w:val="18"/>
        </w:rPr>
        <w:br/>
        <w:t xml:space="preserve">            DELETE node</w:t>
      </w:r>
      <w:r w:rsidRPr="006839F1">
        <w:rPr>
          <w:rFonts w:ascii="Courier New" w:eastAsia="Courier New" w:hAnsi="Courier New"/>
          <w:sz w:val="18"/>
        </w:rPr>
        <w:br/>
        <w:t xml:space="preserve">            RETURN child</w:t>
      </w:r>
      <w:r w:rsidRPr="006839F1">
        <w:rPr>
          <w:rFonts w:ascii="Courier New" w:eastAsia="Courier New" w:hAnsi="Courier New"/>
          <w:sz w:val="18"/>
        </w:rPr>
        <w:br/>
        <w:t xml:space="preserve">        ELSE IF node has only a left child</w:t>
      </w:r>
      <w:r w:rsidRPr="006839F1">
        <w:rPr>
          <w:rFonts w:ascii="Courier New" w:eastAsia="Courier New" w:hAnsi="Courier New"/>
          <w:sz w:val="18"/>
        </w:rPr>
        <w:br/>
        <w:t xml:space="preserve">            SAVE node.left as child</w:t>
      </w:r>
      <w:r w:rsidRPr="006839F1">
        <w:rPr>
          <w:rFonts w:ascii="Courier New" w:eastAsia="Courier New" w:hAnsi="Courier New"/>
          <w:sz w:val="18"/>
        </w:rPr>
        <w:br/>
        <w:t xml:space="preserve">            DELETE node</w:t>
      </w:r>
      <w:r w:rsidRPr="006839F1">
        <w:rPr>
          <w:rFonts w:ascii="Courier New" w:eastAsia="Courier New" w:hAnsi="Courier New"/>
          <w:sz w:val="18"/>
        </w:rPr>
        <w:br/>
        <w:t xml:space="preserve">            RETURN child</w:t>
      </w:r>
      <w:r w:rsidRPr="006839F1">
        <w:rPr>
          <w:rFonts w:ascii="Courier New" w:eastAsia="Courier New" w:hAnsi="Courier New"/>
          <w:sz w:val="18"/>
        </w:rPr>
        <w:br/>
        <w:t xml:space="preserve">        ELSE</w:t>
      </w:r>
      <w:r w:rsidRPr="006839F1">
        <w:rPr>
          <w:rFonts w:ascii="Courier New" w:eastAsia="Courier New" w:hAnsi="Courier New"/>
          <w:sz w:val="18"/>
        </w:rPr>
        <w:br/>
        <w:t xml:space="preserve">            SET successor to node.right</w:t>
      </w:r>
      <w:r w:rsidRPr="006839F1">
        <w:rPr>
          <w:rFonts w:ascii="Courier New" w:eastAsia="Courier New" w:hAnsi="Courier New"/>
          <w:sz w:val="18"/>
        </w:rPr>
        <w:br/>
        <w:t xml:space="preserve">            WHILE successor.left is not null</w:t>
      </w:r>
      <w:r w:rsidRPr="006839F1">
        <w:rPr>
          <w:rFonts w:ascii="Courier New" w:eastAsia="Courier New" w:hAnsi="Courier New"/>
          <w:sz w:val="18"/>
        </w:rPr>
        <w:br/>
        <w:t xml:space="preserve">                SET successor to successor.left</w:t>
      </w:r>
      <w:r w:rsidRPr="006839F1">
        <w:rPr>
          <w:rFonts w:ascii="Courier New" w:eastAsia="Courier New" w:hAnsi="Courier New"/>
          <w:sz w:val="18"/>
        </w:rPr>
        <w:br/>
        <w:t xml:space="preserve">            END WHILE</w:t>
      </w:r>
      <w:r w:rsidRPr="006839F1">
        <w:rPr>
          <w:rFonts w:ascii="Courier New" w:eastAsia="Courier New" w:hAnsi="Courier New"/>
          <w:sz w:val="18"/>
        </w:rPr>
        <w:br/>
      </w:r>
      <w:r w:rsidRPr="006839F1">
        <w:rPr>
          <w:rFonts w:ascii="Courier New" w:eastAsia="Courier New" w:hAnsi="Courier New"/>
          <w:sz w:val="18"/>
        </w:rPr>
        <w:br/>
        <w:t xml:space="preserve">            COPY successor.bid into node.bid</w:t>
      </w:r>
      <w:r w:rsidRPr="006839F1">
        <w:rPr>
          <w:rFonts w:ascii="Courier New" w:eastAsia="Courier New" w:hAnsi="Courier New"/>
          <w:sz w:val="18"/>
        </w:rPr>
        <w:br/>
        <w:t xml:space="preserve">            SET node.right to removeNode(node.right, successor.bid.bidId)</w:t>
      </w:r>
      <w:r w:rsidRPr="006839F1">
        <w:rPr>
          <w:rFonts w:ascii="Courier New" w:eastAsia="Courier New" w:hAnsi="Courier New"/>
          <w:sz w:val="18"/>
        </w:rPr>
        <w:br/>
        <w:t xml:space="preserve">        END IF</w:t>
      </w:r>
      <w:r w:rsidRPr="006839F1">
        <w:rPr>
          <w:rFonts w:ascii="Courier New" w:eastAsia="Courier New" w:hAnsi="Courier New"/>
          <w:sz w:val="18"/>
        </w:rPr>
        <w:br/>
        <w:t xml:space="preserve">    END IF</w:t>
      </w:r>
      <w:r w:rsidRPr="006839F1">
        <w:rPr>
          <w:rFonts w:ascii="Courier New" w:eastAsia="Courier New" w:hAnsi="Courier New"/>
          <w:sz w:val="18"/>
        </w:rPr>
        <w:br/>
      </w:r>
      <w:r w:rsidRPr="006839F1">
        <w:rPr>
          <w:rFonts w:ascii="Courier New" w:eastAsia="Courier New" w:hAnsi="Courier New"/>
          <w:sz w:val="18"/>
        </w:rPr>
        <w:br/>
      </w:r>
      <w:r w:rsidRPr="006839F1">
        <w:rPr>
          <w:rFonts w:ascii="Courier New" w:eastAsia="Courier New" w:hAnsi="Courier New"/>
          <w:sz w:val="18"/>
        </w:rPr>
        <w:lastRenderedPageBreak/>
        <w:t xml:space="preserve">    RETURN node</w:t>
      </w:r>
      <w:r w:rsidRPr="006839F1">
        <w:rPr>
          <w:rFonts w:ascii="Courier New" w:eastAsia="Courier New" w:hAnsi="Courier New"/>
          <w:sz w:val="18"/>
        </w:rPr>
        <w:br/>
        <w:t>END FUNCTION</w:t>
      </w:r>
    </w:p>
    <w:p w14:paraId="446435F7" w14:textId="05FC56A9" w:rsidR="0055166B" w:rsidRPr="000F6151" w:rsidRDefault="00000000" w:rsidP="009E0D6D">
      <w:pPr>
        <w:shd w:val="clear" w:color="auto" w:fill="FFFFFF" w:themeFill="background1"/>
        <w:rPr>
          <w:b/>
          <w:bCs/>
          <w:color w:val="000000" w:themeColor="text1"/>
        </w:rPr>
      </w:pPr>
      <w:r w:rsidRPr="000F6151">
        <w:rPr>
          <w:b/>
          <w:bCs/>
          <w:color w:val="000000" w:themeColor="text1"/>
        </w:rPr>
        <w:t>In-Order Display</w:t>
      </w:r>
    </w:p>
    <w:p w14:paraId="53770E9C" w14:textId="77777777" w:rsidR="0055166B" w:rsidRPr="006839F1" w:rsidRDefault="00000000" w:rsidP="009E0D6D">
      <w:pPr>
        <w:shd w:val="clear" w:color="auto" w:fill="FFFFFF" w:themeFill="background1"/>
        <w:spacing w:before="40" w:after="140" w:line="240" w:lineRule="auto"/>
        <w:ind w:left="360" w:right="216"/>
      </w:pPr>
      <w:r w:rsidRPr="006839F1">
        <w:rPr>
          <w:rFonts w:ascii="Courier New" w:eastAsia="Courier New" w:hAnsi="Courier New"/>
          <w:sz w:val="18"/>
        </w:rPr>
        <w:t xml:space="preserve">FUNCTION </w:t>
      </w:r>
      <w:proofErr w:type="gramStart"/>
      <w:r w:rsidRPr="006839F1">
        <w:rPr>
          <w:rFonts w:ascii="Courier New" w:eastAsia="Courier New" w:hAnsi="Courier New"/>
          <w:sz w:val="18"/>
        </w:rPr>
        <w:t>InOrder(</w:t>
      </w:r>
      <w:proofErr w:type="gramEnd"/>
      <w:r w:rsidRPr="006839F1">
        <w:rPr>
          <w:rFonts w:ascii="Courier New" w:eastAsia="Courier New" w:hAnsi="Courier New"/>
          <w:sz w:val="18"/>
        </w:rPr>
        <w:t>)</w:t>
      </w:r>
      <w:r w:rsidRPr="006839F1">
        <w:rPr>
          <w:rFonts w:ascii="Courier New" w:eastAsia="Courier New" w:hAnsi="Courier New"/>
          <w:sz w:val="18"/>
        </w:rPr>
        <w:br/>
        <w:t xml:space="preserve">    CALL inOrder(root)</w:t>
      </w:r>
      <w:r w:rsidRPr="006839F1">
        <w:rPr>
          <w:rFonts w:ascii="Courier New" w:eastAsia="Courier New" w:hAnsi="Courier New"/>
          <w:sz w:val="18"/>
        </w:rPr>
        <w:br/>
      </w:r>
      <w:r w:rsidRPr="006839F1">
        <w:rPr>
          <w:rFonts w:ascii="Courier New" w:eastAsia="Courier New" w:hAnsi="Courier New"/>
          <w:sz w:val="18"/>
          <w:shd w:val="clear" w:color="auto" w:fill="F2F2F2" w:themeFill="background1" w:themeFillShade="F2"/>
        </w:rPr>
        <w:t>END FUNCTION</w:t>
      </w:r>
      <w:r w:rsidRPr="006839F1">
        <w:rPr>
          <w:rFonts w:ascii="Courier New" w:eastAsia="Courier New" w:hAnsi="Courier New"/>
          <w:sz w:val="18"/>
          <w:shd w:val="clear" w:color="auto" w:fill="F2F2F2" w:themeFill="background1" w:themeFillShade="F2"/>
        </w:rPr>
        <w:br/>
      </w:r>
      <w:r w:rsidRPr="006839F1">
        <w:rPr>
          <w:rFonts w:ascii="Courier New" w:eastAsia="Courier New" w:hAnsi="Courier New"/>
          <w:sz w:val="18"/>
          <w:shd w:val="clear" w:color="auto" w:fill="F2F2F2" w:themeFill="background1" w:themeFillShade="F2"/>
        </w:rPr>
        <w:br/>
        <w:t>FUNCTION inOrder(node)</w:t>
      </w:r>
      <w:r w:rsidRPr="006839F1">
        <w:rPr>
          <w:rFonts w:ascii="Courier New" w:eastAsia="Courier New" w:hAnsi="Courier New"/>
          <w:sz w:val="18"/>
          <w:shd w:val="clear" w:color="auto" w:fill="F2F2F2" w:themeFill="background1" w:themeFillShade="F2"/>
        </w:rPr>
        <w:br/>
        <w:t xml:space="preserve">    IF node is null</w:t>
      </w:r>
      <w:r w:rsidRPr="006839F1">
        <w:rPr>
          <w:rFonts w:ascii="Courier New" w:eastAsia="Courier New" w:hAnsi="Courier New"/>
          <w:sz w:val="18"/>
          <w:shd w:val="clear" w:color="auto" w:fill="F2F2F2" w:themeFill="background1" w:themeFillShade="F2"/>
        </w:rPr>
        <w:br/>
        <w:t xml:space="preserve">        RETURN</w:t>
      </w:r>
      <w:r w:rsidRPr="006839F1">
        <w:rPr>
          <w:rFonts w:ascii="Courier New" w:eastAsia="Courier New" w:hAnsi="Courier New"/>
          <w:sz w:val="18"/>
          <w:shd w:val="clear" w:color="auto" w:fill="F2F2F2" w:themeFill="background1" w:themeFillShade="F2"/>
        </w:rPr>
        <w:br/>
        <w:t xml:space="preserve">    END IF</w:t>
      </w:r>
      <w:r w:rsidRPr="006839F1">
        <w:rPr>
          <w:rFonts w:ascii="Courier New" w:eastAsia="Courier New" w:hAnsi="Courier New"/>
          <w:sz w:val="18"/>
          <w:shd w:val="clear" w:color="auto" w:fill="F2F2F2" w:themeFill="background1" w:themeFillShade="F2"/>
        </w:rPr>
        <w:br/>
      </w:r>
      <w:r w:rsidRPr="006839F1">
        <w:rPr>
          <w:rFonts w:ascii="Courier New" w:eastAsia="Courier New" w:hAnsi="Courier New"/>
          <w:sz w:val="18"/>
          <w:shd w:val="clear" w:color="auto" w:fill="F2F2F2" w:themeFill="background1" w:themeFillShade="F2"/>
        </w:rPr>
        <w:br/>
        <w:t xml:space="preserve">    CALL inOrder(node.left)</w:t>
      </w:r>
      <w:r w:rsidRPr="006839F1">
        <w:rPr>
          <w:rFonts w:ascii="Courier New" w:eastAsia="Courier New" w:hAnsi="Courier New"/>
          <w:sz w:val="18"/>
          <w:shd w:val="clear" w:color="auto" w:fill="F2F2F2" w:themeFill="background1" w:themeFillShade="F2"/>
        </w:rPr>
        <w:br/>
        <w:t xml:space="preserve">    DISPLAY node.bid</w:t>
      </w:r>
      <w:r w:rsidRPr="006839F1">
        <w:rPr>
          <w:rFonts w:ascii="Courier New" w:eastAsia="Courier New" w:hAnsi="Courier New"/>
          <w:sz w:val="18"/>
          <w:shd w:val="clear" w:color="auto" w:fill="F2F2F2" w:themeFill="background1" w:themeFillShade="F2"/>
        </w:rPr>
        <w:br/>
        <w:t xml:space="preserve">    CALL inOrder(node.right)</w:t>
      </w:r>
      <w:r w:rsidRPr="006839F1">
        <w:rPr>
          <w:rFonts w:ascii="Courier New" w:eastAsia="Courier New" w:hAnsi="Courier New"/>
          <w:sz w:val="18"/>
          <w:shd w:val="clear" w:color="auto" w:fill="F2F2F2" w:themeFill="background1" w:themeFillShade="F2"/>
        </w:rPr>
        <w:br/>
        <w:t>END FUNCTION</w:t>
      </w:r>
    </w:p>
    <w:p w14:paraId="19785443" w14:textId="0E6318FD" w:rsidR="0055166B" w:rsidRPr="000F6151" w:rsidRDefault="000F6151" w:rsidP="009E0D6D">
      <w:pPr>
        <w:shd w:val="clear" w:color="auto" w:fill="FFFFFF" w:themeFill="background1"/>
        <w:rPr>
          <w:b/>
          <w:bCs/>
        </w:rPr>
      </w:pPr>
      <w:r>
        <w:rPr>
          <w:b/>
          <w:bCs/>
        </w:rPr>
        <w:t xml:space="preserve">  </w:t>
      </w:r>
      <w:r w:rsidR="00000000" w:rsidRPr="000F6151">
        <w:rPr>
          <w:b/>
          <w:bCs/>
        </w:rPr>
        <w:t>Pre-Order Display</w:t>
      </w:r>
    </w:p>
    <w:p w14:paraId="38453CCC" w14:textId="77777777" w:rsidR="0055166B" w:rsidRPr="006839F1" w:rsidRDefault="00000000" w:rsidP="009E0D6D">
      <w:pPr>
        <w:shd w:val="clear" w:color="auto" w:fill="FFFFFF" w:themeFill="background1"/>
        <w:spacing w:before="40" w:after="140" w:line="240" w:lineRule="auto"/>
        <w:ind w:left="360" w:right="216"/>
      </w:pPr>
      <w:r w:rsidRPr="006839F1">
        <w:rPr>
          <w:rFonts w:ascii="Courier New" w:eastAsia="Courier New" w:hAnsi="Courier New"/>
          <w:sz w:val="18"/>
        </w:rPr>
        <w:t>FUNCTION preOrder(node)</w:t>
      </w:r>
      <w:r w:rsidRPr="006839F1">
        <w:rPr>
          <w:rFonts w:ascii="Courier New" w:eastAsia="Courier New" w:hAnsi="Courier New"/>
          <w:sz w:val="18"/>
        </w:rPr>
        <w:br/>
        <w:t xml:space="preserve">    IF node is null</w:t>
      </w:r>
      <w:r w:rsidRPr="006839F1">
        <w:rPr>
          <w:rFonts w:ascii="Courier New" w:eastAsia="Courier New" w:hAnsi="Courier New"/>
          <w:sz w:val="18"/>
        </w:rPr>
        <w:br/>
        <w:t xml:space="preserve">        RETURN</w:t>
      </w:r>
      <w:r w:rsidRPr="006839F1">
        <w:rPr>
          <w:rFonts w:ascii="Courier New" w:eastAsia="Courier New" w:hAnsi="Courier New"/>
          <w:sz w:val="18"/>
        </w:rPr>
        <w:br/>
        <w:t xml:space="preserve">    END IF</w:t>
      </w:r>
      <w:r w:rsidRPr="006839F1">
        <w:rPr>
          <w:rFonts w:ascii="Courier New" w:eastAsia="Courier New" w:hAnsi="Courier New"/>
          <w:sz w:val="18"/>
        </w:rPr>
        <w:br/>
      </w:r>
      <w:r w:rsidRPr="006839F1">
        <w:rPr>
          <w:rFonts w:ascii="Courier New" w:eastAsia="Courier New" w:hAnsi="Courier New"/>
          <w:sz w:val="18"/>
        </w:rPr>
        <w:br/>
        <w:t xml:space="preserve">    DISPLAY node.bid</w:t>
      </w:r>
      <w:r w:rsidRPr="006839F1">
        <w:rPr>
          <w:rFonts w:ascii="Courier New" w:eastAsia="Courier New" w:hAnsi="Courier New"/>
          <w:sz w:val="18"/>
        </w:rPr>
        <w:br/>
        <w:t xml:space="preserve">    CALL preOrder(</w:t>
      </w:r>
      <w:proofErr w:type="gramStart"/>
      <w:r w:rsidRPr="006839F1">
        <w:rPr>
          <w:rFonts w:ascii="Courier New" w:eastAsia="Courier New" w:hAnsi="Courier New"/>
          <w:sz w:val="18"/>
        </w:rPr>
        <w:t>node.left</w:t>
      </w:r>
      <w:proofErr w:type="gramEnd"/>
      <w:r w:rsidRPr="006839F1">
        <w:rPr>
          <w:rFonts w:ascii="Courier New" w:eastAsia="Courier New" w:hAnsi="Courier New"/>
          <w:sz w:val="18"/>
        </w:rPr>
        <w:t>)</w:t>
      </w:r>
      <w:r w:rsidRPr="006839F1">
        <w:rPr>
          <w:rFonts w:ascii="Courier New" w:eastAsia="Courier New" w:hAnsi="Courier New"/>
          <w:sz w:val="18"/>
        </w:rPr>
        <w:br/>
        <w:t xml:space="preserve">    CALL preOrder(node.right)</w:t>
      </w:r>
      <w:r w:rsidRPr="006839F1">
        <w:rPr>
          <w:rFonts w:ascii="Courier New" w:eastAsia="Courier New" w:hAnsi="Courier New"/>
          <w:sz w:val="18"/>
        </w:rPr>
        <w:br/>
        <w:t>END FUNCTION</w:t>
      </w:r>
    </w:p>
    <w:p w14:paraId="533A2943" w14:textId="5CC58376" w:rsidR="0055166B" w:rsidRPr="000F6151" w:rsidRDefault="000F6151" w:rsidP="009E0D6D">
      <w:pPr>
        <w:shd w:val="clear" w:color="auto" w:fill="FFFFFF" w:themeFill="background1"/>
        <w:rPr>
          <w:b/>
          <w:bCs/>
        </w:rPr>
      </w:pPr>
      <w:r>
        <w:t xml:space="preserve">  </w:t>
      </w:r>
      <w:r w:rsidR="00000000" w:rsidRPr="000F6151">
        <w:rPr>
          <w:b/>
          <w:bCs/>
        </w:rPr>
        <w:t>Post-Order Display</w:t>
      </w:r>
    </w:p>
    <w:p w14:paraId="3296417E" w14:textId="77777777" w:rsidR="006839F1" w:rsidRDefault="00000000" w:rsidP="009E0D6D">
      <w:pPr>
        <w:shd w:val="clear" w:color="auto" w:fill="FFFFFF" w:themeFill="background1"/>
        <w:spacing w:before="40" w:after="140" w:line="240" w:lineRule="auto"/>
        <w:ind w:left="360" w:right="216"/>
        <w:rPr>
          <w:rFonts w:ascii="Courier New" w:eastAsia="Courier New" w:hAnsi="Courier New"/>
          <w:sz w:val="18"/>
        </w:rPr>
      </w:pPr>
      <w:r w:rsidRPr="006839F1">
        <w:rPr>
          <w:rFonts w:ascii="Courier New" w:eastAsia="Courier New" w:hAnsi="Courier New"/>
          <w:sz w:val="18"/>
        </w:rPr>
        <w:t>FUNCTION postOrder(node)</w:t>
      </w:r>
      <w:r w:rsidRPr="006839F1">
        <w:rPr>
          <w:rFonts w:ascii="Courier New" w:eastAsia="Courier New" w:hAnsi="Courier New"/>
          <w:sz w:val="18"/>
        </w:rPr>
        <w:br/>
        <w:t xml:space="preserve">    IF node is null</w:t>
      </w:r>
      <w:r w:rsidRPr="006839F1">
        <w:rPr>
          <w:rFonts w:ascii="Courier New" w:eastAsia="Courier New" w:hAnsi="Courier New"/>
          <w:sz w:val="18"/>
        </w:rPr>
        <w:br/>
        <w:t xml:space="preserve">        RETURN</w:t>
      </w:r>
      <w:r w:rsidRPr="006839F1">
        <w:rPr>
          <w:rFonts w:ascii="Courier New" w:eastAsia="Courier New" w:hAnsi="Courier New"/>
          <w:sz w:val="18"/>
        </w:rPr>
        <w:br/>
        <w:t xml:space="preserve">    END IF</w:t>
      </w:r>
      <w:r w:rsidRPr="006839F1">
        <w:rPr>
          <w:rFonts w:ascii="Courier New" w:eastAsia="Courier New" w:hAnsi="Courier New"/>
          <w:sz w:val="18"/>
        </w:rPr>
        <w:br/>
      </w:r>
      <w:r w:rsidRPr="006839F1">
        <w:rPr>
          <w:rFonts w:ascii="Courier New" w:eastAsia="Courier New" w:hAnsi="Courier New"/>
          <w:sz w:val="18"/>
        </w:rPr>
        <w:br/>
        <w:t xml:space="preserve">    CALL postOrder(</w:t>
      </w:r>
      <w:proofErr w:type="gramStart"/>
      <w:r w:rsidRPr="006839F1">
        <w:rPr>
          <w:rFonts w:ascii="Courier New" w:eastAsia="Courier New" w:hAnsi="Courier New"/>
          <w:sz w:val="18"/>
        </w:rPr>
        <w:t>node.left</w:t>
      </w:r>
      <w:proofErr w:type="gramEnd"/>
      <w:r w:rsidRPr="006839F1">
        <w:rPr>
          <w:rFonts w:ascii="Courier New" w:eastAsia="Courier New" w:hAnsi="Courier New"/>
          <w:sz w:val="18"/>
        </w:rPr>
        <w:t>)</w:t>
      </w:r>
      <w:r w:rsidRPr="006839F1">
        <w:rPr>
          <w:rFonts w:ascii="Courier New" w:eastAsia="Courier New" w:hAnsi="Courier New"/>
          <w:sz w:val="18"/>
        </w:rPr>
        <w:br/>
        <w:t xml:space="preserve">    CALL postOrder(node.right)</w:t>
      </w:r>
      <w:r w:rsidRPr="006839F1">
        <w:rPr>
          <w:rFonts w:ascii="Courier New" w:eastAsia="Courier New" w:hAnsi="Courier New"/>
          <w:sz w:val="18"/>
        </w:rPr>
        <w:br/>
        <w:t xml:space="preserve">    DISPLAY node.bid</w:t>
      </w:r>
      <w:r w:rsidRPr="006839F1">
        <w:rPr>
          <w:rFonts w:ascii="Courier New" w:eastAsia="Courier New" w:hAnsi="Courier New"/>
          <w:sz w:val="18"/>
        </w:rPr>
        <w:br/>
        <w:t>END FUNCTION</w:t>
      </w:r>
    </w:p>
    <w:p w14:paraId="393CCF19" w14:textId="495B3FE3" w:rsidR="0055166B" w:rsidRPr="006839F1" w:rsidRDefault="00000000" w:rsidP="009E0D6D">
      <w:pPr>
        <w:shd w:val="clear" w:color="auto" w:fill="FFFFFF" w:themeFill="background1"/>
        <w:spacing w:before="40" w:after="140" w:line="240" w:lineRule="auto"/>
        <w:ind w:left="360" w:right="216"/>
        <w:rPr>
          <w:b/>
          <w:bCs/>
          <w:color w:val="000000" w:themeColor="text1"/>
        </w:rPr>
      </w:pPr>
      <w:r w:rsidRPr="006839F1">
        <w:rPr>
          <w:b/>
          <w:bCs/>
        </w:rPr>
        <w:t>Load Bids from the CSV File</w:t>
      </w:r>
    </w:p>
    <w:p w14:paraId="6CE1C3AD" w14:textId="77777777" w:rsidR="0055166B" w:rsidRPr="006839F1" w:rsidRDefault="00000000" w:rsidP="009E0D6D">
      <w:pPr>
        <w:shd w:val="clear" w:color="auto" w:fill="FFFFFF" w:themeFill="background1"/>
        <w:spacing w:before="40" w:after="140" w:line="240" w:lineRule="auto"/>
        <w:ind w:left="360" w:right="216"/>
      </w:pPr>
      <w:r w:rsidRPr="006839F1">
        <w:rPr>
          <w:rFonts w:ascii="Courier New" w:eastAsia="Courier New" w:hAnsi="Courier New"/>
          <w:sz w:val="18"/>
        </w:rPr>
        <w:t>FUNCTION loadBids(csvPath, tree)</w:t>
      </w:r>
      <w:r w:rsidRPr="006839F1">
        <w:rPr>
          <w:rFonts w:ascii="Courier New" w:eastAsia="Courier New" w:hAnsi="Courier New"/>
          <w:sz w:val="18"/>
        </w:rPr>
        <w:br/>
        <w:t xml:space="preserve">    TRY</w:t>
      </w:r>
      <w:r w:rsidRPr="006839F1">
        <w:rPr>
          <w:rFonts w:ascii="Courier New" w:eastAsia="Courier New" w:hAnsi="Courier New"/>
          <w:sz w:val="18"/>
        </w:rPr>
        <w:br/>
        <w:t xml:space="preserve">        OPEN the CSV file with the CSV parser</w:t>
      </w:r>
      <w:r w:rsidRPr="006839F1">
        <w:rPr>
          <w:rFonts w:ascii="Courier New" w:eastAsia="Courier New" w:hAnsi="Courier New"/>
          <w:sz w:val="18"/>
        </w:rPr>
        <w:br/>
        <w:t xml:space="preserve">        DISPLAY the header columns</w:t>
      </w:r>
      <w:r w:rsidRPr="006839F1">
        <w:rPr>
          <w:rFonts w:ascii="Courier New" w:eastAsia="Courier New" w:hAnsi="Courier New"/>
          <w:sz w:val="18"/>
        </w:rPr>
        <w:br/>
      </w:r>
      <w:r w:rsidRPr="006839F1">
        <w:rPr>
          <w:rFonts w:ascii="Courier New" w:eastAsia="Courier New" w:hAnsi="Courier New"/>
          <w:sz w:val="18"/>
        </w:rPr>
        <w:br/>
        <w:t xml:space="preserve">        FOR every data row in the file</w:t>
      </w:r>
      <w:r w:rsidRPr="006839F1">
        <w:rPr>
          <w:rFonts w:ascii="Courier New" w:eastAsia="Courier New" w:hAnsi="Courier New"/>
          <w:sz w:val="18"/>
        </w:rPr>
        <w:br/>
        <w:t xml:space="preserve">            CREATE a Bid</w:t>
      </w:r>
      <w:r w:rsidRPr="006839F1">
        <w:rPr>
          <w:rFonts w:ascii="Courier New" w:eastAsia="Courier New" w:hAnsi="Courier New"/>
          <w:sz w:val="18"/>
        </w:rPr>
        <w:br/>
        <w:t xml:space="preserve">            SET its ID, title, fund, and amount from the row</w:t>
      </w:r>
      <w:r w:rsidRPr="006839F1">
        <w:rPr>
          <w:rFonts w:ascii="Courier New" w:eastAsia="Courier New" w:hAnsi="Courier New"/>
          <w:sz w:val="18"/>
        </w:rPr>
        <w:br/>
        <w:t xml:space="preserve">            INSERT the Bid into the tree</w:t>
      </w:r>
      <w:r w:rsidRPr="006839F1">
        <w:rPr>
          <w:rFonts w:ascii="Courier New" w:eastAsia="Courier New" w:hAnsi="Courier New"/>
          <w:sz w:val="18"/>
        </w:rPr>
        <w:br/>
        <w:t xml:space="preserve">        END FOR</w:t>
      </w:r>
      <w:r w:rsidRPr="006839F1">
        <w:rPr>
          <w:rFonts w:ascii="Courier New" w:eastAsia="Courier New" w:hAnsi="Courier New"/>
          <w:sz w:val="18"/>
        </w:rPr>
        <w:br/>
      </w:r>
      <w:r w:rsidRPr="006839F1">
        <w:rPr>
          <w:rFonts w:ascii="Courier New" w:eastAsia="Courier New" w:hAnsi="Courier New"/>
          <w:sz w:val="18"/>
        </w:rPr>
        <w:br/>
        <w:t xml:space="preserve">        DISPLAY the number of bids read</w:t>
      </w:r>
      <w:r w:rsidRPr="006839F1">
        <w:rPr>
          <w:rFonts w:ascii="Courier New" w:eastAsia="Courier New" w:hAnsi="Courier New"/>
          <w:sz w:val="18"/>
        </w:rPr>
        <w:br/>
        <w:t xml:space="preserve">    CATCH a CSV parser error</w:t>
      </w:r>
      <w:r w:rsidRPr="006839F1">
        <w:rPr>
          <w:rFonts w:ascii="Courier New" w:eastAsia="Courier New" w:hAnsi="Courier New"/>
          <w:sz w:val="18"/>
        </w:rPr>
        <w:br/>
        <w:t xml:space="preserve">        DISPLAY the error message</w:t>
      </w:r>
      <w:r w:rsidRPr="006839F1">
        <w:rPr>
          <w:rFonts w:ascii="Courier New" w:eastAsia="Courier New" w:hAnsi="Courier New"/>
          <w:sz w:val="18"/>
        </w:rPr>
        <w:br/>
        <w:t xml:space="preserve">    END TRY</w:t>
      </w:r>
      <w:r w:rsidRPr="006839F1">
        <w:rPr>
          <w:rFonts w:ascii="Courier New" w:eastAsia="Courier New" w:hAnsi="Courier New"/>
          <w:sz w:val="18"/>
        </w:rPr>
        <w:br/>
        <w:t>END FUNCTION</w:t>
      </w:r>
    </w:p>
    <w:p w14:paraId="6733C6A4" w14:textId="77777777" w:rsidR="000F6151" w:rsidRDefault="000F6151" w:rsidP="006839F1">
      <w:pPr>
        <w:rPr>
          <w:b/>
          <w:bCs/>
        </w:rPr>
      </w:pPr>
    </w:p>
    <w:p w14:paraId="063E29EB" w14:textId="77777777" w:rsidR="000F6151" w:rsidRDefault="000F6151" w:rsidP="006839F1">
      <w:pPr>
        <w:rPr>
          <w:b/>
          <w:bCs/>
        </w:rPr>
      </w:pPr>
    </w:p>
    <w:p w14:paraId="7B2DC073" w14:textId="77777777" w:rsidR="000F6151" w:rsidRDefault="000F6151" w:rsidP="006839F1">
      <w:pPr>
        <w:rPr>
          <w:b/>
          <w:bCs/>
        </w:rPr>
      </w:pPr>
    </w:p>
    <w:p w14:paraId="2C8DC11C" w14:textId="77777777" w:rsidR="000F6151" w:rsidRDefault="000F6151" w:rsidP="006839F1">
      <w:pPr>
        <w:rPr>
          <w:b/>
          <w:bCs/>
        </w:rPr>
      </w:pPr>
    </w:p>
    <w:p w14:paraId="164C723E" w14:textId="77777777" w:rsidR="000F6151" w:rsidRDefault="000F6151" w:rsidP="006839F1">
      <w:pPr>
        <w:rPr>
          <w:b/>
          <w:bCs/>
        </w:rPr>
      </w:pPr>
    </w:p>
    <w:p w14:paraId="39715132" w14:textId="77777777" w:rsidR="000F6151" w:rsidRDefault="000F6151" w:rsidP="006839F1">
      <w:pPr>
        <w:rPr>
          <w:b/>
          <w:bCs/>
        </w:rPr>
      </w:pPr>
    </w:p>
    <w:p w14:paraId="2C1CBCA2" w14:textId="0DC77F75" w:rsidR="0055166B" w:rsidRPr="000F6151" w:rsidRDefault="00000000" w:rsidP="006839F1">
      <w:pPr>
        <w:rPr>
          <w:b/>
          <w:bCs/>
          <w:sz w:val="28"/>
          <w:szCs w:val="28"/>
        </w:rPr>
      </w:pPr>
      <w:r w:rsidRPr="000F6151">
        <w:rPr>
          <w:b/>
          <w:bCs/>
          <w:sz w:val="28"/>
          <w:szCs w:val="28"/>
        </w:rPr>
        <w:t>Code Reflection</w:t>
      </w:r>
    </w:p>
    <w:p w14:paraId="657D6532" w14:textId="77777777" w:rsidR="0055166B" w:rsidRPr="006839F1" w:rsidRDefault="00000000">
      <w:pPr>
        <w:spacing w:after="140" w:line="259" w:lineRule="auto"/>
        <w:rPr>
          <w:rFonts w:ascii="Times New Roman" w:hAnsi="Times New Roman" w:cs="Times New Roman"/>
          <w:sz w:val="24"/>
          <w:szCs w:val="24"/>
        </w:rPr>
      </w:pPr>
      <w:r w:rsidRPr="006839F1">
        <w:rPr>
          <w:rFonts w:ascii="Times New Roman" w:hAnsi="Times New Roman" w:cs="Times New Roman"/>
          <w:sz w:val="24"/>
          <w:szCs w:val="24"/>
        </w:rPr>
        <w:t>The purpose of this program is to load bid records from a CSV file and store them in a binary search tree using the bid ID as the key. The completed program can insert bids, display the records in different traversal orders, search for one bid, remove a bid, and release the dynamically allocated memory when the program ends.</w:t>
      </w:r>
    </w:p>
    <w:p w14:paraId="16A020E8" w14:textId="77777777" w:rsidR="0055166B" w:rsidRPr="006839F1" w:rsidRDefault="00000000">
      <w:pPr>
        <w:spacing w:after="140" w:line="259" w:lineRule="auto"/>
        <w:rPr>
          <w:rFonts w:ascii="Times New Roman" w:hAnsi="Times New Roman" w:cs="Times New Roman"/>
          <w:sz w:val="24"/>
          <w:szCs w:val="24"/>
        </w:rPr>
      </w:pPr>
      <w:r w:rsidRPr="006839F1">
        <w:rPr>
          <w:rFonts w:ascii="Times New Roman" w:hAnsi="Times New Roman" w:cs="Times New Roman"/>
          <w:sz w:val="24"/>
          <w:szCs w:val="24"/>
        </w:rPr>
        <w:t>The main technique I used was comparing bid IDs to decide whether each node belongs on the left or right side of the tree. Recursion worked well for insertion, traversal, removal, and cleanup because each operation repeats the same steps on a smaller subtree. I used an iterative loop for searching because only one path through the tree needs to be followed.</w:t>
      </w:r>
    </w:p>
    <w:p w14:paraId="181B33C8" w14:textId="77777777" w:rsidR="0055166B" w:rsidRPr="006839F1" w:rsidRDefault="00000000">
      <w:pPr>
        <w:spacing w:after="140" w:line="259" w:lineRule="auto"/>
        <w:rPr>
          <w:rFonts w:ascii="Times New Roman" w:hAnsi="Times New Roman" w:cs="Times New Roman"/>
          <w:sz w:val="24"/>
          <w:szCs w:val="24"/>
        </w:rPr>
      </w:pPr>
      <w:r w:rsidRPr="006839F1">
        <w:rPr>
          <w:rFonts w:ascii="Times New Roman" w:hAnsi="Times New Roman" w:cs="Times New Roman"/>
          <w:sz w:val="24"/>
          <w:szCs w:val="24"/>
        </w:rPr>
        <w:t>The most challenging part was removing a node because there are several possible cases. A node may have no children, one child, or two children. I handled the two-child case by locating the smallest node in the right subtree, copying that bid into the node being removed, and then recursively deleting the duplicate successor node. Another important detail was assigning the result of removeNode back to root, since removing the root can change which node is at the top of the tree.</w:t>
      </w:r>
    </w:p>
    <w:p w14:paraId="669E4EC7" w14:textId="77777777" w:rsidR="0055166B" w:rsidRPr="006839F1" w:rsidRDefault="00000000">
      <w:pPr>
        <w:spacing w:after="140" w:line="259" w:lineRule="auto"/>
        <w:rPr>
          <w:rFonts w:ascii="Times New Roman" w:hAnsi="Times New Roman" w:cs="Times New Roman"/>
          <w:sz w:val="24"/>
          <w:szCs w:val="24"/>
        </w:rPr>
      </w:pPr>
      <w:r w:rsidRPr="006839F1">
        <w:rPr>
          <w:rFonts w:ascii="Times New Roman" w:hAnsi="Times New Roman" w:cs="Times New Roman"/>
          <w:sz w:val="24"/>
          <w:szCs w:val="24"/>
        </w:rPr>
        <w:t xml:space="preserve">I also added a recursive cleanup helper for the </w:t>
      </w:r>
      <w:proofErr w:type="gramStart"/>
      <w:r w:rsidRPr="006839F1">
        <w:rPr>
          <w:rFonts w:ascii="Times New Roman" w:hAnsi="Times New Roman" w:cs="Times New Roman"/>
          <w:sz w:val="24"/>
          <w:szCs w:val="24"/>
        </w:rPr>
        <w:t>destructor</w:t>
      </w:r>
      <w:proofErr w:type="gramEnd"/>
      <w:r w:rsidRPr="006839F1">
        <w:rPr>
          <w:rFonts w:ascii="Times New Roman" w:hAnsi="Times New Roman" w:cs="Times New Roman"/>
          <w:sz w:val="24"/>
          <w:szCs w:val="24"/>
        </w:rPr>
        <w:t xml:space="preserve"> so every node created with new is deleted. To check the solution, I compiled the program with the supplied CSV parser and tested loading the full CSV file, finding bid 98223, removing it, and confirming that a second search reported that it was no longer present. I also tested removal for a leaf, a node with one child, and a root with two children.</w:t>
      </w:r>
    </w:p>
    <w:sectPr w:rsidR="0055166B" w:rsidRPr="006839F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BD118" w14:textId="77777777" w:rsidR="00955292" w:rsidRDefault="00955292">
      <w:pPr>
        <w:spacing w:after="0" w:line="240" w:lineRule="auto"/>
      </w:pPr>
      <w:r>
        <w:separator/>
      </w:r>
    </w:p>
  </w:endnote>
  <w:endnote w:type="continuationSeparator" w:id="0">
    <w:p w14:paraId="267E00C2" w14:textId="77777777" w:rsidR="00955292" w:rsidRDefault="0095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D5241" w14:textId="78432F5C" w:rsidR="0055166B" w:rsidRDefault="00000000">
    <w:pPr>
      <w:pStyle w:val="Footer"/>
      <w:jc w:val="center"/>
    </w:pPr>
    <w:r>
      <w:t xml:space="preserve">Page </w:t>
    </w:r>
    <w:r>
      <w:fldChar w:fldCharType="begin"/>
    </w:r>
    <w:r>
      <w:instrText xml:space="preserve"> PAGE </w:instrText>
    </w:r>
    <w:r w:rsidR="006839F1">
      <w:fldChar w:fldCharType="separate"/>
    </w:r>
    <w:r w:rsidR="006839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EA9C9" w14:textId="77777777" w:rsidR="00955292" w:rsidRDefault="00955292">
      <w:pPr>
        <w:spacing w:after="0" w:line="240" w:lineRule="auto"/>
      </w:pPr>
      <w:r>
        <w:separator/>
      </w:r>
    </w:p>
  </w:footnote>
  <w:footnote w:type="continuationSeparator" w:id="0">
    <w:p w14:paraId="3CDDC471" w14:textId="77777777" w:rsidR="00955292" w:rsidRDefault="0095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155764">
    <w:abstractNumId w:val="8"/>
  </w:num>
  <w:num w:numId="2" w16cid:durableId="1836258383">
    <w:abstractNumId w:val="6"/>
  </w:num>
  <w:num w:numId="3" w16cid:durableId="1569270594">
    <w:abstractNumId w:val="5"/>
  </w:num>
  <w:num w:numId="4" w16cid:durableId="558826366">
    <w:abstractNumId w:val="4"/>
  </w:num>
  <w:num w:numId="5" w16cid:durableId="1232888145">
    <w:abstractNumId w:val="7"/>
  </w:num>
  <w:num w:numId="6" w16cid:durableId="1926377475">
    <w:abstractNumId w:val="3"/>
  </w:num>
  <w:num w:numId="7" w16cid:durableId="1463960883">
    <w:abstractNumId w:val="2"/>
  </w:num>
  <w:num w:numId="8" w16cid:durableId="1226910650">
    <w:abstractNumId w:val="1"/>
  </w:num>
  <w:num w:numId="9" w16cid:durableId="66925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151"/>
    <w:rsid w:val="0015074B"/>
    <w:rsid w:val="0029639D"/>
    <w:rsid w:val="00326F90"/>
    <w:rsid w:val="00332CB2"/>
    <w:rsid w:val="0055166B"/>
    <w:rsid w:val="005D30D6"/>
    <w:rsid w:val="006142E9"/>
    <w:rsid w:val="006839F1"/>
    <w:rsid w:val="00955292"/>
    <w:rsid w:val="009E0D6D"/>
    <w:rsid w:val="00AA1D8D"/>
    <w:rsid w:val="00B47730"/>
    <w:rsid w:val="00B861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5D145E-0709-4756-87BF-80456D3C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8</cp:revision>
  <dcterms:created xsi:type="dcterms:W3CDTF">2013-12-23T23:15:00Z</dcterms:created>
  <dcterms:modified xsi:type="dcterms:W3CDTF">2026-08-02T01:40:00Z</dcterms:modified>
  <cp:category/>
</cp:coreProperties>
</file>