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88749" w14:textId="4C5BD524" w:rsidR="00346C60" w:rsidRPr="00302512" w:rsidRDefault="00346C60" w:rsidP="00302512">
      <w:pPr>
        <w:spacing w:after="0"/>
      </w:pPr>
      <w:r w:rsidRPr="00302512">
        <w:t xml:space="preserve">Nathan </w:t>
      </w:r>
      <w:r w:rsidR="00302512" w:rsidRPr="00302512">
        <w:t>Burlison</w:t>
      </w:r>
    </w:p>
    <w:p w14:paraId="4F82A183" w14:textId="760B05C2" w:rsidR="00302512" w:rsidRDefault="00302512" w:rsidP="00302512">
      <w:pPr>
        <w:spacing w:after="0"/>
      </w:pPr>
      <w:r w:rsidRPr="00302512">
        <w:t>CS300 Data Structures and Algorithms</w:t>
      </w:r>
    </w:p>
    <w:p w14:paraId="04CF508E" w14:textId="31E70C33" w:rsidR="00141A37" w:rsidRPr="00302512" w:rsidRDefault="00141A37" w:rsidP="00302512">
      <w:pPr>
        <w:spacing w:after="0"/>
      </w:pPr>
      <w:r>
        <w:t>Project One Milestone</w:t>
      </w:r>
    </w:p>
    <w:p w14:paraId="7A46E577" w14:textId="77777777" w:rsidR="00302512" w:rsidRDefault="00302512" w:rsidP="00346C60">
      <w:pPr>
        <w:rPr>
          <w:b/>
          <w:bCs/>
          <w:sz w:val="32"/>
          <w:szCs w:val="32"/>
        </w:rPr>
      </w:pPr>
    </w:p>
    <w:p w14:paraId="4EF327E5" w14:textId="1BE6A4A4" w:rsidR="00E04996" w:rsidRPr="00346C60" w:rsidRDefault="00302512" w:rsidP="00346C60">
      <w:pPr>
        <w:rPr>
          <w:b/>
          <w:bCs/>
          <w:sz w:val="32"/>
          <w:szCs w:val="32"/>
        </w:rPr>
      </w:pPr>
      <w:r w:rsidRPr="00346C60">
        <w:rPr>
          <w:b/>
          <w:bCs/>
          <w:sz w:val="32"/>
          <w:szCs w:val="32"/>
        </w:rPr>
        <w:t>Binary Search Tree Pseudocode</w:t>
      </w:r>
    </w:p>
    <w:p w14:paraId="614E640A" w14:textId="77777777" w:rsidR="00E04996" w:rsidRPr="001676B1" w:rsidRDefault="00302512">
      <w:pPr>
        <w:rPr>
          <w:rFonts w:cs="Arial"/>
        </w:rPr>
      </w:pPr>
      <w:r w:rsidRPr="001676B1">
        <w:rPr>
          <w:rFonts w:cs="Arial"/>
        </w:rPr>
        <w:t>This pseudocode explains how the ABCU course-planning program opens and validates a course data file, creates course objects, stores them in a binary search tree, and prints course information and prerequisites.</w:t>
      </w:r>
    </w:p>
    <w:p w14:paraId="1760CA66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Course Structure</w:t>
      </w:r>
    </w:p>
    <w:p w14:paraId="77415AB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STRUCT Course</w:t>
      </w:r>
    </w:p>
    <w:p w14:paraId="2141BFA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courseNumber</w:t>
      </w:r>
    </w:p>
    <w:p w14:paraId="7263154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courseTitle</w:t>
      </w:r>
    </w:p>
    <w:p w14:paraId="5E3539C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prerequisites LIST</w:t>
      </w:r>
    </w:p>
    <w:p w14:paraId="3AF6B5F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STRUCT</w:t>
      </w:r>
    </w:p>
    <w:p w14:paraId="25AF14A1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Tree Node Structure</w:t>
      </w:r>
    </w:p>
    <w:p w14:paraId="48B726C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STRUCT Node</w:t>
      </w:r>
    </w:p>
    <w:p w14:paraId="355856C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course</w:t>
      </w:r>
    </w:p>
    <w:p w14:paraId="19069F2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leftChild</w:t>
      </w:r>
    </w:p>
    <w:p w14:paraId="2E14B39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rightChild</w:t>
      </w:r>
    </w:p>
    <w:p w14:paraId="6B39D36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STRUCT</w:t>
      </w:r>
    </w:p>
    <w:p w14:paraId="24704826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Binary Search Tree Structure</w:t>
      </w:r>
    </w:p>
    <w:p w14:paraId="028CADF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STRUCT BinarySearchTree</w:t>
      </w:r>
    </w:p>
    <w:p w14:paraId="69FA1C7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root</w:t>
      </w:r>
    </w:p>
    <w:p w14:paraId="3B21FAB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STRUCT</w:t>
      </w:r>
    </w:p>
    <w:p w14:paraId="219CED6B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Main Program</w:t>
      </w:r>
    </w:p>
    <w:p w14:paraId="1C4CE3A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FUNCTION Main</w:t>
      </w:r>
    </w:p>
    <w:p w14:paraId="4CC6904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789AC5D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CREATE an empty BinarySearchTree called courseTree</w:t>
      </w:r>
    </w:p>
    <w:p w14:paraId="64A5C51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685FAE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DISPLAY "1. Load Course Data"</w:t>
      </w:r>
    </w:p>
    <w:p w14:paraId="1CF79F6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DISPLAY "2. Print Course List"</w:t>
      </w:r>
    </w:p>
    <w:p w14:paraId="62AAF55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DISPLAY "3. Print Course Information"</w:t>
      </w:r>
    </w:p>
    <w:p w14:paraId="5392793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DISPLAY "9. Exit"</w:t>
      </w:r>
    </w:p>
    <w:p w14:paraId="3541542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26462AD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GET menuChoice</w:t>
      </w:r>
    </w:p>
    <w:p w14:paraId="6CE66FA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F56CCB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WHILE menuChoice is not 9</w:t>
      </w:r>
    </w:p>
    <w:p w14:paraId="1FF92B6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503DA5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IF menuChoice equals 1</w:t>
      </w:r>
    </w:p>
    <w:p w14:paraId="6FDC7BC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PROMPT user for file name</w:t>
      </w:r>
    </w:p>
    <w:p w14:paraId="7886176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GET fileName</w:t>
      </w:r>
    </w:p>
    <w:p w14:paraId="4B3D940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1464ABE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CALL LoadCourses(fileName, courseTree)</w:t>
      </w:r>
    </w:p>
    <w:p w14:paraId="7522C0A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146F3A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ELSE IF menuChoice equals 2</w:t>
      </w:r>
    </w:p>
    <w:p w14:paraId="29FD63A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IF courseTree is empty</w:t>
      </w:r>
    </w:p>
    <w:p w14:paraId="78E489F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lastRenderedPageBreak/>
        <w:t xml:space="preserve">                DISPLAY "Course data has not been loaded."</w:t>
      </w:r>
    </w:p>
    <w:p w14:paraId="728D4DB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ELSE</w:t>
      </w:r>
    </w:p>
    <w:p w14:paraId="31EC9F2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DISPLAY "Computer Science Course List"</w:t>
      </w:r>
    </w:p>
    <w:p w14:paraId="5DA39F3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CALL InOrderTraversal(courseTree.root)</w:t>
      </w:r>
    </w:p>
    <w:p w14:paraId="69201CA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END IF</w:t>
      </w:r>
    </w:p>
    <w:p w14:paraId="0FF92A4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4D7FBA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ELSE IF menuChoice equals 3</w:t>
      </w:r>
    </w:p>
    <w:p w14:paraId="4CDDF3E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IF courseTree is empty</w:t>
      </w:r>
    </w:p>
    <w:p w14:paraId="79E3EF7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DISPLAY "Course data has not been loaded."</w:t>
      </w:r>
    </w:p>
    <w:p w14:paraId="38677C2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ELSE</w:t>
      </w:r>
    </w:p>
    <w:p w14:paraId="7513CE9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PROMPT user for a course number</w:t>
      </w:r>
    </w:p>
    <w:p w14:paraId="13E98DE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GET requestedCourseNumber</w:t>
      </w:r>
    </w:p>
    <w:p w14:paraId="01F604A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61E434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CONVERT requestedCourseNumber to uppercase</w:t>
      </w:r>
    </w:p>
    <w:p w14:paraId="6208D4B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07D6397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SET foundCourse equal to</w:t>
      </w:r>
    </w:p>
    <w:p w14:paraId="406860A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SearchTree(courseTree.root, requestedCourseNumber)</w:t>
      </w:r>
    </w:p>
    <w:p w14:paraId="7F50C44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885C66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IF foundCourse exists</w:t>
      </w:r>
    </w:p>
    <w:p w14:paraId="1F1A5B7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CALL PrintCourse(foundCourse)</w:t>
      </w:r>
    </w:p>
    <w:p w14:paraId="5134384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ELSE</w:t>
      </w:r>
    </w:p>
    <w:p w14:paraId="5B5FD74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DISPLAY "Course not found."</w:t>
      </w:r>
    </w:p>
    <w:p w14:paraId="06D2B6A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END IF</w:t>
      </w:r>
    </w:p>
    <w:p w14:paraId="5CB6FCA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END IF</w:t>
      </w:r>
    </w:p>
    <w:p w14:paraId="7307DC3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0F98681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ELSE</w:t>
      </w:r>
    </w:p>
    <w:p w14:paraId="64DD73F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DISPLAY "Invalid menu option."</w:t>
      </w:r>
    </w:p>
    <w:p w14:paraId="1EB7E85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IF</w:t>
      </w:r>
    </w:p>
    <w:p w14:paraId="1058F7E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02ADF1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menu options again</w:t>
      </w:r>
    </w:p>
    <w:p w14:paraId="47BC3E9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GET menuChoice</w:t>
      </w:r>
    </w:p>
    <w:p w14:paraId="1BBA995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098D6E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WHILE</w:t>
      </w:r>
    </w:p>
    <w:p w14:paraId="627915E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A4A7C1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DISPLAY "Thank you for using the course planner."</w:t>
      </w:r>
    </w:p>
    <w:p w14:paraId="768830A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1BFB23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FUNCTION</w:t>
      </w:r>
    </w:p>
    <w:p w14:paraId="1224B456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Loading and Validating the File</w:t>
      </w:r>
    </w:p>
    <w:p w14:paraId="2526FE3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FUNCTION LoadCourses(fileName, courseTree)</w:t>
      </w:r>
    </w:p>
    <w:p w14:paraId="63F4506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2EBEB03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OPEN fileName for reading</w:t>
      </w:r>
    </w:p>
    <w:p w14:paraId="647A9AB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E8E914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IF file cannot be opened</w:t>
      </w:r>
    </w:p>
    <w:p w14:paraId="4E6779F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"Error: The file could not be opened."</w:t>
      </w:r>
    </w:p>
    <w:p w14:paraId="72BE4B7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RETURN</w:t>
      </w:r>
    </w:p>
    <w:p w14:paraId="096245E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IF</w:t>
      </w:r>
    </w:p>
    <w:p w14:paraId="1A1FE2B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4496AB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CREATE empty LIST called temporaryCourses</w:t>
      </w:r>
    </w:p>
    <w:p w14:paraId="1F90897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CREATE empty SET called validCourseNumbers</w:t>
      </w:r>
    </w:p>
    <w:p w14:paraId="06F7361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SET lineNumber equal to 0</w:t>
      </w:r>
    </w:p>
    <w:p w14:paraId="54E1B96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SET fileIsValid equal to true</w:t>
      </w:r>
    </w:p>
    <w:p w14:paraId="7291DFE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148ACE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WHILE there is another line in the file</w:t>
      </w:r>
    </w:p>
    <w:p w14:paraId="3C1E65C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7534265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READ line</w:t>
      </w:r>
    </w:p>
    <w:p w14:paraId="6CAEB7C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INCREMENT lineNumber</w:t>
      </w:r>
    </w:p>
    <w:p w14:paraId="05CD631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35EADA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IF line is empty</w:t>
      </w:r>
    </w:p>
    <w:p w14:paraId="523828F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DISPLAY "Error: Line " + lineNumber + " is empty."</w:t>
      </w:r>
    </w:p>
    <w:p w14:paraId="4F889B5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SET fileIsValid equal to false</w:t>
      </w:r>
    </w:p>
    <w:p w14:paraId="46BD46D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lastRenderedPageBreak/>
        <w:t xml:space="preserve">            CONTINUE to next line</w:t>
      </w:r>
    </w:p>
    <w:p w14:paraId="6654140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IF</w:t>
      </w:r>
    </w:p>
    <w:p w14:paraId="4290390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1E903D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SPLIT line using commas</w:t>
      </w:r>
    </w:p>
    <w:p w14:paraId="5344DBF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STORE the values in a LIST called tokens</w:t>
      </w:r>
    </w:p>
    <w:p w14:paraId="13B8826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286F8F2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FOR each token in tokens</w:t>
      </w:r>
    </w:p>
    <w:p w14:paraId="5AD4581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REMOVE leading and trailing spaces</w:t>
      </w:r>
    </w:p>
    <w:p w14:paraId="1F441A5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FOR</w:t>
      </w:r>
    </w:p>
    <w:p w14:paraId="12B22C2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853C94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IF number of tokens is less than 2</w:t>
      </w:r>
    </w:p>
    <w:p w14:paraId="215C7F3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DISPLAY "Error: Line " + lineNumber +</w:t>
      </w:r>
    </w:p>
    <w:p w14:paraId="7489D23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" must contain a course number and title."</w:t>
      </w:r>
    </w:p>
    <w:p w14:paraId="6653B69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SET fileIsValid equal to false</w:t>
      </w:r>
    </w:p>
    <w:p w14:paraId="3490BAD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CONTINUE to next line</w:t>
      </w:r>
    </w:p>
    <w:p w14:paraId="2F5D7B5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IF</w:t>
      </w:r>
    </w:p>
    <w:p w14:paraId="305278C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6F0238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IF tokens[0] is empty OR tokens[1] is empty</w:t>
      </w:r>
    </w:p>
    <w:p w14:paraId="2590364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DISPLAY "Error: Line " + lineNumber +</w:t>
      </w:r>
    </w:p>
    <w:p w14:paraId="287F372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" contains a missing course number or title."</w:t>
      </w:r>
    </w:p>
    <w:p w14:paraId="3372D81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SET fileIsValid equal to false</w:t>
      </w:r>
    </w:p>
    <w:p w14:paraId="57D7A6F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CONTINUE to next line</w:t>
      </w:r>
    </w:p>
    <w:p w14:paraId="072C502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IF</w:t>
      </w:r>
    </w:p>
    <w:p w14:paraId="4A0CCC6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8096CA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CREATE a new Course called newCourse</w:t>
      </w:r>
    </w:p>
    <w:p w14:paraId="4C99D3C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45D567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newCourse.courseNumber equal to uppercase(tokens[0])</w:t>
      </w:r>
    </w:p>
    <w:p w14:paraId="4BCB451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newCourse.courseTitle equal to tokens[1]</w:t>
      </w:r>
    </w:p>
    <w:p w14:paraId="5027254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CREATE an empty prerequisite LIST for newCourse</w:t>
      </w:r>
    </w:p>
    <w:p w14:paraId="08CCFF8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B740B3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FOR index from 2 to number of tokens minus 1</w:t>
      </w:r>
    </w:p>
    <w:p w14:paraId="6DDE9AF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IF tokens[index] is not empty</w:t>
      </w:r>
    </w:p>
    <w:p w14:paraId="0FEBBDB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ADD uppercase(tokens[index]) to</w:t>
      </w:r>
    </w:p>
    <w:p w14:paraId="61DAC49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newCourse.prerequisites</w:t>
      </w:r>
    </w:p>
    <w:p w14:paraId="20B3BE6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ELSE</w:t>
      </w:r>
    </w:p>
    <w:p w14:paraId="2A9C331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DISPLAY "Error: Line " + lineNumber +</w:t>
      </w:r>
    </w:p>
    <w:p w14:paraId="4560994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    " contains an empty prerequisite."</w:t>
      </w:r>
    </w:p>
    <w:p w14:paraId="25E4FAC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SET fileIsValid equal to false</w:t>
      </w:r>
    </w:p>
    <w:p w14:paraId="5C768BA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END IF</w:t>
      </w:r>
    </w:p>
    <w:p w14:paraId="4AD83ED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FOR</w:t>
      </w:r>
    </w:p>
    <w:p w14:paraId="64EF884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44C2B9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IF newCourse.courseNumber already exists in validCourseNumbers</w:t>
      </w:r>
    </w:p>
    <w:p w14:paraId="093210B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DISPLAY "Error: Duplicate course number " +</w:t>
      </w:r>
    </w:p>
    <w:p w14:paraId="60B8C8F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newCourse.courseNumber</w:t>
      </w:r>
    </w:p>
    <w:p w14:paraId="2C01E52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SET fileIsValid equal to false</w:t>
      </w:r>
    </w:p>
    <w:p w14:paraId="5FC0B89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ELSE</w:t>
      </w:r>
    </w:p>
    <w:p w14:paraId="7F769E9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ADD newCourse.courseNumber to validCourseNumbers</w:t>
      </w:r>
    </w:p>
    <w:p w14:paraId="04AF255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ADD newCourse to temporaryCourses</w:t>
      </w:r>
    </w:p>
    <w:p w14:paraId="4E37E7F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IF</w:t>
      </w:r>
    </w:p>
    <w:p w14:paraId="51CA265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32E12B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WHILE</w:t>
      </w:r>
    </w:p>
    <w:p w14:paraId="29904C3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1FC8EF7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CLOSE file</w:t>
      </w:r>
    </w:p>
    <w:p w14:paraId="7A976A0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1DCB07B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IF temporaryCourses is empty</w:t>
      </w:r>
    </w:p>
    <w:p w14:paraId="10F4302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"Error: No course information was found."</w:t>
      </w:r>
    </w:p>
    <w:p w14:paraId="02E924B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RETURN</w:t>
      </w:r>
    </w:p>
    <w:p w14:paraId="453319D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IF</w:t>
      </w:r>
    </w:p>
    <w:p w14:paraId="547302E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B4358C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FOR each course in temporaryCourses</w:t>
      </w:r>
    </w:p>
    <w:p w14:paraId="41B24DC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705E593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FOR each prerequisite in course.prerequisites</w:t>
      </w:r>
    </w:p>
    <w:p w14:paraId="6E91FE0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71CB4B6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lastRenderedPageBreak/>
        <w:t xml:space="preserve">            IF prerequisite does not exist in validCourseNumbers</w:t>
      </w:r>
    </w:p>
    <w:p w14:paraId="1F1887C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DISPLAY "Error: " + prerequisite +</w:t>
      </w:r>
    </w:p>
    <w:p w14:paraId="0B1EDE8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    " is listed as a prerequisite for " +</w:t>
      </w:r>
    </w:p>
    <w:p w14:paraId="3A4AA73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    course.courseNumber +</w:t>
      </w:r>
    </w:p>
    <w:p w14:paraId="5CFDFD9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    " but does not exist in the file."</w:t>
      </w:r>
    </w:p>
    <w:p w14:paraId="16F55E9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E39D80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SET fileIsValid equal to false</w:t>
      </w:r>
    </w:p>
    <w:p w14:paraId="6C21B8A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END IF</w:t>
      </w:r>
    </w:p>
    <w:p w14:paraId="64B66B6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544702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FOR</w:t>
      </w:r>
    </w:p>
    <w:p w14:paraId="6D8F07B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2327F43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FOR</w:t>
      </w:r>
    </w:p>
    <w:p w14:paraId="4ED18C4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7FF112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IF fileIsValid equals false</w:t>
      </w:r>
    </w:p>
    <w:p w14:paraId="6F42CA9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"The file contains formatting errors."</w:t>
      </w:r>
    </w:p>
    <w:p w14:paraId="70628AC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"No courses were added to the tree."</w:t>
      </w:r>
    </w:p>
    <w:p w14:paraId="0F7397D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RETURN</w:t>
      </w:r>
    </w:p>
    <w:p w14:paraId="6094E3F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IF</w:t>
      </w:r>
    </w:p>
    <w:p w14:paraId="4AF9E11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F3D9E0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SET courseTree.root equal to NULL</w:t>
      </w:r>
    </w:p>
    <w:p w14:paraId="29E353F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111A29F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FOR each course in temporaryCourses</w:t>
      </w:r>
    </w:p>
    <w:p w14:paraId="33C9AC4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courseTree.root equal to</w:t>
      </w:r>
    </w:p>
    <w:p w14:paraId="5AE2B95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InsertNode(courseTree.root, course)</w:t>
      </w:r>
    </w:p>
    <w:p w14:paraId="46ED3C7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FOR</w:t>
      </w:r>
    </w:p>
    <w:p w14:paraId="163640E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A63DDC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DISPLAY "Course data loaded successfully."</w:t>
      </w:r>
    </w:p>
    <w:p w14:paraId="2440775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82FCA4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FUNCTION</w:t>
      </w:r>
    </w:p>
    <w:p w14:paraId="3C6F048B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Inserting a Course Into the Binary Search Tree</w:t>
      </w:r>
    </w:p>
    <w:p w14:paraId="0A0E15A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FUNCTION InsertNode(currentNode, course)</w:t>
      </w:r>
    </w:p>
    <w:p w14:paraId="596244C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29F518E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IF currentNode is NULL</w:t>
      </w:r>
    </w:p>
    <w:p w14:paraId="3AC8250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CREATE a new Node called newNode</w:t>
      </w:r>
    </w:p>
    <w:p w14:paraId="2B40C38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newNode.course equal to course</w:t>
      </w:r>
    </w:p>
    <w:p w14:paraId="6E9ABB6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newNode.leftChild equal to NULL</w:t>
      </w:r>
    </w:p>
    <w:p w14:paraId="4115688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newNode.rightChild equal to NULL</w:t>
      </w:r>
    </w:p>
    <w:p w14:paraId="6D58607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RETURN newNode</w:t>
      </w:r>
    </w:p>
    <w:p w14:paraId="727938A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IF</w:t>
      </w:r>
    </w:p>
    <w:p w14:paraId="2F802C7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336FFE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IF course.courseNumber is less than</w:t>
      </w:r>
    </w:p>
    <w:p w14:paraId="500390D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currentNode.course.courseNumber</w:t>
      </w:r>
    </w:p>
    <w:p w14:paraId="33D7643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92D487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currentNode.leftChild equal to</w:t>
      </w:r>
    </w:p>
    <w:p w14:paraId="09428C1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InsertNode(currentNode.leftChild, course)</w:t>
      </w:r>
    </w:p>
    <w:p w14:paraId="590566C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F440BD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ELSE IF course.courseNumber is greater than</w:t>
      </w:r>
    </w:p>
    <w:p w14:paraId="308768D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currentNode.course.courseNumber</w:t>
      </w:r>
    </w:p>
    <w:p w14:paraId="55CDADE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E94B6A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SET currentNode.rightChild equal to</w:t>
      </w:r>
    </w:p>
    <w:p w14:paraId="3A2F1E2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InsertNode(currentNode.rightChild, course)</w:t>
      </w:r>
    </w:p>
    <w:p w14:paraId="3CA5561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2DE4EE4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ELSE</w:t>
      </w:r>
    </w:p>
    <w:p w14:paraId="4296C50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"Duplicate course number was not inserted."</w:t>
      </w:r>
    </w:p>
    <w:p w14:paraId="2D12960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IF</w:t>
      </w:r>
    </w:p>
    <w:p w14:paraId="3D138D7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227347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RETURN currentNode</w:t>
      </w:r>
    </w:p>
    <w:p w14:paraId="2515C84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FB1F57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FUNCTION</w:t>
      </w:r>
    </w:p>
    <w:p w14:paraId="792362C5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lastRenderedPageBreak/>
        <w:t>Printing the Complete Course List</w:t>
      </w:r>
    </w:p>
    <w:p w14:paraId="5D911FC4" w14:textId="77777777" w:rsidR="00E04996" w:rsidRPr="003126BB" w:rsidRDefault="00302512">
      <w:r w:rsidRPr="003126BB">
        <w:t>An in-order traversal visits the left side of the tree, processes the current course, and then visits the right side. This prints the courses in course-number order.</w:t>
      </w:r>
    </w:p>
    <w:p w14:paraId="237C9A5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FUNCTION InOrderTraversal(currentNode)</w:t>
      </w:r>
    </w:p>
    <w:p w14:paraId="7E38CF6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47A2C5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IF currentNode is not NULL</w:t>
      </w:r>
    </w:p>
    <w:p w14:paraId="3E03D1C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394C1A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CALL InOrderTraversal(currentNode.leftChild)</w:t>
      </w:r>
    </w:p>
    <w:p w14:paraId="6CD4DF4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D86A3E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currentNode.course.courseNumber +</w:t>
      </w:r>
    </w:p>
    <w:p w14:paraId="714B7BC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", " +</w:t>
      </w:r>
    </w:p>
    <w:p w14:paraId="77D7B84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currentNode.course.courseTitle</w:t>
      </w:r>
    </w:p>
    <w:p w14:paraId="29C6B23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6AF1FF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CALL InOrderTraversal(currentNode.rightChild)</w:t>
      </w:r>
    </w:p>
    <w:p w14:paraId="476A7E4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B7C50E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IF</w:t>
      </w:r>
    </w:p>
    <w:p w14:paraId="4B395EB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72F3DC1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FUNCTION</w:t>
      </w:r>
    </w:p>
    <w:p w14:paraId="10501683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Searching for a Course</w:t>
      </w:r>
    </w:p>
    <w:p w14:paraId="6B7C484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FUNCTION SearchTree(currentNode, courseNumber)</w:t>
      </w:r>
    </w:p>
    <w:p w14:paraId="19ED977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AD8C21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WHILE currentNode is not NULL</w:t>
      </w:r>
    </w:p>
    <w:p w14:paraId="789BC57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0AF3A53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IF courseNumber equals currentNode.course.courseNumber</w:t>
      </w:r>
    </w:p>
    <w:p w14:paraId="401655B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RETURN currentNode.course</w:t>
      </w:r>
    </w:p>
    <w:p w14:paraId="33E26D4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1086E79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ELSE IF courseNumber is less than</w:t>
      </w:r>
    </w:p>
    <w:p w14:paraId="226EE7BE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currentNode.course.courseNumber</w:t>
      </w:r>
    </w:p>
    <w:p w14:paraId="13BD28B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AD07D6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SET currentNode equal to currentNode.leftChild</w:t>
      </w:r>
    </w:p>
    <w:p w14:paraId="0B68A33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484ABFB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ELSE</w:t>
      </w:r>
    </w:p>
    <w:p w14:paraId="76AA7D1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SET currentNode equal to currentNode.rightChild</w:t>
      </w:r>
    </w:p>
    <w:p w14:paraId="058CD2F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IF</w:t>
      </w:r>
    </w:p>
    <w:p w14:paraId="0686F74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02C8F73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WHILE</w:t>
      </w:r>
    </w:p>
    <w:p w14:paraId="72C1016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71608385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RETURN NULL</w:t>
      </w:r>
    </w:p>
    <w:p w14:paraId="1EA27CD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A9BA010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FUNCTION</w:t>
      </w:r>
    </w:p>
    <w:p w14:paraId="1F5877DB" w14:textId="77777777" w:rsidR="00E04996" w:rsidRPr="003126BB" w:rsidRDefault="00302512">
      <w:pPr>
        <w:pStyle w:val="Heading1"/>
        <w:rPr>
          <w:color w:val="auto"/>
        </w:rPr>
      </w:pPr>
      <w:r w:rsidRPr="003126BB">
        <w:rPr>
          <w:color w:val="auto"/>
        </w:rPr>
        <w:t>Printing Course Information and Prerequisites</w:t>
      </w:r>
    </w:p>
    <w:p w14:paraId="1FFAD192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FUNCTION PrintCourse(course)</w:t>
      </w:r>
    </w:p>
    <w:p w14:paraId="74468CA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518FC35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DISPLAY course.courseNumber +</w:t>
      </w:r>
    </w:p>
    <w:p w14:paraId="1346534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", " +</w:t>
      </w:r>
    </w:p>
    <w:p w14:paraId="0BF6714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course.courseTitle</w:t>
      </w:r>
    </w:p>
    <w:p w14:paraId="0863EB5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7C480D78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IF course.prerequisites is empty</w:t>
      </w:r>
    </w:p>
    <w:p w14:paraId="73399C8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"Prerequisites: None"</w:t>
      </w:r>
    </w:p>
    <w:p w14:paraId="043671C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ELSE</w:t>
      </w:r>
    </w:p>
    <w:p w14:paraId="37B6F86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DISPLAY "Prerequisites: " without moving to a new line</w:t>
      </w:r>
    </w:p>
    <w:p w14:paraId="0164EBA7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17B123C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FOR index from 0 to number of prerequisites minus 1</w:t>
      </w:r>
    </w:p>
    <w:p w14:paraId="01B69FC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lastRenderedPageBreak/>
        <w:t xml:space="preserve"> </w:t>
      </w:r>
    </w:p>
    <w:p w14:paraId="561B63E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DISPLAY course.prerequisites[index]</w:t>
      </w:r>
    </w:p>
    <w:p w14:paraId="73D45A4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    without moving to a new line</w:t>
      </w:r>
    </w:p>
    <w:p w14:paraId="3497C47C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3D59A489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IF index is less than number of prerequisites minus 1</w:t>
      </w:r>
    </w:p>
    <w:p w14:paraId="3309ED4B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    DISPLAY ", " without moving to a new line</w:t>
      </w:r>
    </w:p>
    <w:p w14:paraId="1EE121B4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    END IF</w:t>
      </w:r>
    </w:p>
    <w:p w14:paraId="3DD6A67F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6EBE2123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END FOR</w:t>
      </w:r>
    </w:p>
    <w:p w14:paraId="0F0A351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15A3E3D1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    MOVE to a new line</w:t>
      </w:r>
    </w:p>
    <w:p w14:paraId="4B677356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   END IF</w:t>
      </w:r>
    </w:p>
    <w:p w14:paraId="5AC07CBD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 xml:space="preserve"> </w:t>
      </w:r>
    </w:p>
    <w:p w14:paraId="257E37FA" w14:textId="77777777" w:rsidR="00E04996" w:rsidRPr="003126BB" w:rsidRDefault="00302512">
      <w:pPr>
        <w:spacing w:after="0" w:line="240" w:lineRule="auto"/>
      </w:pPr>
      <w:r w:rsidRPr="003126BB">
        <w:rPr>
          <w:rFonts w:ascii="Courier New" w:eastAsia="Courier New" w:hAnsi="Courier New"/>
          <w:sz w:val="18"/>
        </w:rPr>
        <w:t>END FUNCTION</w:t>
      </w:r>
    </w:p>
    <w:p w14:paraId="19388424" w14:textId="13AEDEEF" w:rsidR="00E04996" w:rsidRPr="003126BB" w:rsidRDefault="00E04996"/>
    <w:sectPr w:rsidR="00E04996" w:rsidRPr="003126B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102351">
    <w:abstractNumId w:val="8"/>
  </w:num>
  <w:num w:numId="2" w16cid:durableId="1439568787">
    <w:abstractNumId w:val="6"/>
  </w:num>
  <w:num w:numId="3" w16cid:durableId="2049522793">
    <w:abstractNumId w:val="5"/>
  </w:num>
  <w:num w:numId="4" w16cid:durableId="1365908481">
    <w:abstractNumId w:val="4"/>
  </w:num>
  <w:num w:numId="5" w16cid:durableId="1494565853">
    <w:abstractNumId w:val="7"/>
  </w:num>
  <w:num w:numId="6" w16cid:durableId="1242565654">
    <w:abstractNumId w:val="3"/>
  </w:num>
  <w:num w:numId="7" w16cid:durableId="57554414">
    <w:abstractNumId w:val="2"/>
  </w:num>
  <w:num w:numId="8" w16cid:durableId="1974629615">
    <w:abstractNumId w:val="1"/>
  </w:num>
  <w:num w:numId="9" w16cid:durableId="139921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A37"/>
    <w:rsid w:val="0015074B"/>
    <w:rsid w:val="001676B1"/>
    <w:rsid w:val="0029639D"/>
    <w:rsid w:val="00302512"/>
    <w:rsid w:val="003126BB"/>
    <w:rsid w:val="00326F90"/>
    <w:rsid w:val="00346C60"/>
    <w:rsid w:val="00AA1D8D"/>
    <w:rsid w:val="00B47730"/>
    <w:rsid w:val="00CB0664"/>
    <w:rsid w:val="00E04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04DA83-096B-418B-8644-625D0261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ABCU Binary Search Tree Pseudocode</dc:title>
  <dc:subject>Pseudocode for loading course data into a binary search tree</dc:subject>
  <dc:creator/>
  <cp:keywords/>
  <dc:description>generated by python-docx</dc:description>
  <cp:lastModifiedBy>Nathan Burlison</cp:lastModifiedBy>
  <cp:revision>6</cp:revision>
  <dcterms:created xsi:type="dcterms:W3CDTF">2013-12-23T23:15:00Z</dcterms:created>
  <dcterms:modified xsi:type="dcterms:W3CDTF">2026-08-03T21:26:00Z</dcterms:modified>
  <cp:category/>
</cp:coreProperties>
</file>