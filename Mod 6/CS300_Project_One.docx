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5B060" w14:textId="77777777" w:rsidR="00DD1FA1" w:rsidRDefault="00B27C23" w:rsidP="00DD1FA1">
      <w:pPr>
        <w:spacing w:line="240" w:lineRule="auto"/>
      </w:pPr>
      <w:r>
        <w:t xml:space="preserve">Nathan Burlison </w:t>
      </w:r>
      <w:r>
        <w:t xml:space="preserve"> </w:t>
      </w:r>
    </w:p>
    <w:p w14:paraId="7B308826" w14:textId="32BC46CA" w:rsidR="001A6638" w:rsidRDefault="00B27C23" w:rsidP="00DD1FA1">
      <w:pPr>
        <w:spacing w:line="240" w:lineRule="auto"/>
      </w:pPr>
      <w:r>
        <w:t xml:space="preserve">CS 300: Data Structures and Algorithms </w:t>
      </w:r>
    </w:p>
    <w:p w14:paraId="6FDA9560" w14:textId="77777777" w:rsidR="00DD1FA1" w:rsidRDefault="00DD1FA1"/>
    <w:p w14:paraId="0FE4045B" w14:textId="77777777" w:rsidR="001A6638" w:rsidRPr="00B27C23" w:rsidRDefault="00B27C23">
      <w:pPr>
        <w:rPr>
          <w:b/>
          <w:bCs/>
        </w:rPr>
      </w:pPr>
      <w:r w:rsidRPr="00B27C23">
        <w:rPr>
          <w:b/>
          <w:bCs/>
        </w:rPr>
        <w:t>Evaluation and Recommendation</w:t>
      </w:r>
    </w:p>
    <w:p w14:paraId="3987D5ED" w14:textId="77777777" w:rsidR="001A6638" w:rsidRDefault="00B27C23">
      <w:r>
        <w:t xml:space="preserve">The ABCU advising program must load a comma-separated course file, reject formatting errors, </w:t>
      </w:r>
      <w:r>
        <w:t>create one Course object per valid line, display an alphanumerically ordered course list, and locate an individual course with its prerequisites. The earlier vector, hash-table, and binary-search-tree designs use the same validation rules so their performance can be compared fairly.</w:t>
      </w:r>
    </w:p>
    <w:p w14:paraId="2B26A7C9" w14:textId="77777777" w:rsidR="001A6638" w:rsidRDefault="00B27C23">
      <w:r>
        <w:t>Analysis assumption: n is the number of courses and p is the total number of prerequisite references. Because each course normally has only a small number of prerequisites, p = O(n). String lengths are treated as bounded for this course-sized input.</w:t>
      </w:r>
    </w:p>
    <w:p w14:paraId="04FF96D3" w14:textId="77777777" w:rsidR="001A6638" w:rsidRPr="008A73E7" w:rsidRDefault="00B27C23">
      <w:pPr>
        <w:rPr>
          <w:b/>
          <w:bCs/>
        </w:rPr>
      </w:pPr>
      <w:r w:rsidRPr="008A73E7">
        <w:rPr>
          <w:b/>
          <w:bCs/>
        </w:rPr>
        <w:t>Worst-Case Cost of Loading and Creating Course Objects</w:t>
      </w:r>
    </w:p>
    <w:tbl>
      <w:tblPr>
        <w:tblStyle w:val="TableGrid"/>
        <w:tblW w:w="9864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386"/>
        <w:gridCol w:w="1800"/>
        <w:gridCol w:w="2214"/>
        <w:gridCol w:w="2232"/>
      </w:tblGrid>
      <w:tr w:rsidR="001A6638" w14:paraId="271E2DDB" w14:textId="77777777" w:rsidTr="008A73E7">
        <w:trPr>
          <w:tblHeader/>
        </w:trPr>
        <w:tc>
          <w:tcPr>
            <w:tcW w:w="2232" w:type="dxa"/>
          </w:tcPr>
          <w:p w14:paraId="5C49D718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Operation</w:t>
            </w:r>
          </w:p>
        </w:tc>
        <w:tc>
          <w:tcPr>
            <w:tcW w:w="1386" w:type="dxa"/>
          </w:tcPr>
          <w:p w14:paraId="17CDA7A3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Executions</w:t>
            </w:r>
          </w:p>
        </w:tc>
        <w:tc>
          <w:tcPr>
            <w:tcW w:w="1800" w:type="dxa"/>
          </w:tcPr>
          <w:p w14:paraId="47A4CB9E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Vector cost</w:t>
            </w:r>
          </w:p>
        </w:tc>
        <w:tc>
          <w:tcPr>
            <w:tcW w:w="2214" w:type="dxa"/>
          </w:tcPr>
          <w:p w14:paraId="1824371B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Hash-table cost</w:t>
            </w:r>
          </w:p>
        </w:tc>
        <w:tc>
          <w:tcPr>
            <w:tcW w:w="2232" w:type="dxa"/>
          </w:tcPr>
          <w:p w14:paraId="4062BDF5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BST cost</w:t>
            </w:r>
          </w:p>
        </w:tc>
      </w:tr>
      <w:tr w:rsidR="001A6638" w14:paraId="4D08F592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1F9D5" w14:textId="77777777" w:rsidR="001A6638" w:rsidRDefault="00B27C23" w:rsidP="00DD1FA1">
            <w:pPr>
              <w:spacing w:line="240" w:lineRule="auto"/>
            </w:pPr>
            <w:r>
              <w:t>Open file; initialize temporary storage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6A40F6" w14:textId="77777777" w:rsidR="001A6638" w:rsidRDefault="00B27C23" w:rsidP="00DD1FA1">
            <w:pPr>
              <w:spacing w:line="240" w:lineRule="auto"/>
            </w:pPr>
            <w:r>
              <w:t>1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AFC60" w14:textId="77777777" w:rsidR="001A6638" w:rsidRDefault="00B27C23" w:rsidP="00DD1FA1">
            <w:pPr>
              <w:spacing w:line="240" w:lineRule="auto"/>
            </w:pPr>
            <w:r>
              <w:t>O(1)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0D500" w14:textId="77777777" w:rsidR="001A6638" w:rsidRDefault="00B27C23" w:rsidP="00DD1FA1">
            <w:pPr>
              <w:spacing w:line="240" w:lineRule="auto"/>
            </w:pPr>
            <w:r>
              <w:t>O(1)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B85105" w14:textId="77777777" w:rsidR="001A6638" w:rsidRDefault="00B27C23" w:rsidP="00DD1FA1">
            <w:pPr>
              <w:spacing w:line="240" w:lineRule="auto"/>
            </w:pPr>
            <w:r>
              <w:t>O(1)</w:t>
            </w:r>
          </w:p>
        </w:tc>
      </w:tr>
      <w:tr w:rsidR="001A6638" w14:paraId="41365BA3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1CA30" w14:textId="77777777" w:rsidR="001A6638" w:rsidRDefault="00B27C23" w:rsidP="00DD1FA1">
            <w:pPr>
              <w:spacing w:line="240" w:lineRule="auto"/>
            </w:pPr>
            <w:r>
              <w:t>Read, split, trim, and create Course objects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767FB6" w14:textId="77777777" w:rsidR="001A6638" w:rsidRDefault="00B27C23" w:rsidP="00DD1FA1">
            <w:pPr>
              <w:spacing w:line="240" w:lineRule="auto"/>
            </w:pPr>
            <w:r>
              <w:t>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0E2EBA" w14:textId="77777777" w:rsidR="001A6638" w:rsidRDefault="00B27C23" w:rsidP="00DD1FA1">
            <w:pPr>
              <w:spacing w:line="240" w:lineRule="auto"/>
            </w:pPr>
            <w:r>
              <w:t>O(n)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36598" w14:textId="77777777" w:rsidR="001A6638" w:rsidRDefault="00B27C23" w:rsidP="00DD1FA1">
            <w:pPr>
              <w:spacing w:line="240" w:lineRule="auto"/>
            </w:pPr>
            <w:r>
              <w:t>O(n)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FD51C1" w14:textId="77777777" w:rsidR="001A6638" w:rsidRDefault="00B27C23" w:rsidP="00DD1FA1">
            <w:pPr>
              <w:spacing w:line="240" w:lineRule="auto"/>
            </w:pPr>
            <w:r>
              <w:t>O(n)</w:t>
            </w:r>
          </w:p>
        </w:tc>
      </w:tr>
      <w:tr w:rsidR="001A6638" w14:paraId="1E185BD6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6663D" w14:textId="77777777" w:rsidR="001A6638" w:rsidRDefault="00B27C23" w:rsidP="00DD1FA1">
            <w:pPr>
              <w:spacing w:line="240" w:lineRule="auto"/>
            </w:pPr>
            <w:r>
              <w:t>Check duplicate course numbers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6D0CD3" w14:textId="77777777" w:rsidR="001A6638" w:rsidRDefault="00B27C23" w:rsidP="00DD1FA1">
            <w:pPr>
              <w:spacing w:line="240" w:lineRule="auto"/>
            </w:pPr>
            <w:r>
              <w:t>n checks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91CC40" w14:textId="77777777" w:rsidR="001A6638" w:rsidRDefault="00B27C23" w:rsidP="00DD1FA1">
            <w:pPr>
              <w:spacing w:line="240" w:lineRule="auto"/>
            </w:pPr>
            <w:r>
              <w:t>O(n²): linear scan as list grows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5585AB" w14:textId="77777777" w:rsidR="001A6638" w:rsidRDefault="00B27C23" w:rsidP="00DD1FA1">
            <w:pPr>
              <w:spacing w:line="240" w:lineRule="auto"/>
            </w:pPr>
            <w:r>
              <w:t>O(n²) worst case: all keys collide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5E9D5" w14:textId="77777777" w:rsidR="001A6638" w:rsidRDefault="00B27C23" w:rsidP="00DD1FA1">
            <w:pPr>
              <w:spacing w:line="240" w:lineRule="auto"/>
            </w:pPr>
            <w:r>
              <w:t>O(n log n) with a set; insertion still dominates</w:t>
            </w:r>
          </w:p>
        </w:tc>
      </w:tr>
      <w:tr w:rsidR="001A6638" w14:paraId="720ACA0E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7D0D9" w14:textId="77777777" w:rsidR="001A6638" w:rsidRDefault="00B27C23" w:rsidP="00DD1FA1">
            <w:pPr>
              <w:spacing w:line="240" w:lineRule="auto"/>
            </w:pPr>
            <w:r>
              <w:t>Validate all prerequisite references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63DFD6" w14:textId="77777777" w:rsidR="001A6638" w:rsidRDefault="00B27C23" w:rsidP="00DD1FA1">
            <w:pPr>
              <w:spacing w:line="240" w:lineRule="auto"/>
            </w:pPr>
            <w:r>
              <w:t>p lookups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8EE7C4" w14:textId="77777777" w:rsidR="001A6638" w:rsidRDefault="00B27C23" w:rsidP="00DD1FA1">
            <w:pPr>
              <w:spacing w:line="240" w:lineRule="auto"/>
            </w:pPr>
            <w:r>
              <w:t>O(np) = O(n²)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E0792" w14:textId="77777777" w:rsidR="001A6638" w:rsidRDefault="00B27C23" w:rsidP="00DD1FA1">
            <w:pPr>
              <w:spacing w:line="240" w:lineRule="auto"/>
            </w:pPr>
            <w:r>
              <w:t>O(np) = O(n²) worst case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53CD0" w14:textId="77777777" w:rsidR="001A6638" w:rsidRDefault="00B27C23" w:rsidP="00DD1FA1">
            <w:pPr>
              <w:spacing w:line="240" w:lineRule="auto"/>
            </w:pPr>
            <w:r>
              <w:t>O(p log n) with set; O(n²) if tree searched and skewed</w:t>
            </w:r>
          </w:p>
        </w:tc>
      </w:tr>
      <w:tr w:rsidR="001A6638" w14:paraId="59969C2B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67AC4" w14:textId="77777777" w:rsidR="001A6638" w:rsidRDefault="00B27C23" w:rsidP="00DD1FA1">
            <w:pPr>
              <w:spacing w:line="240" w:lineRule="auto"/>
            </w:pPr>
            <w:r>
              <w:t>Insert or commit valid courses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07875" w14:textId="77777777" w:rsidR="001A6638" w:rsidRDefault="00B27C23" w:rsidP="00DD1FA1">
            <w:pPr>
              <w:spacing w:line="240" w:lineRule="auto"/>
            </w:pPr>
            <w:r>
              <w:t>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A16BE" w14:textId="77777777" w:rsidR="001A6638" w:rsidRDefault="00B27C23" w:rsidP="00DD1FA1">
            <w:pPr>
              <w:spacing w:line="240" w:lineRule="auto"/>
            </w:pPr>
            <w:r>
              <w:t>O(n) amortized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742A1" w14:textId="77777777" w:rsidR="001A6638" w:rsidRDefault="00B27C23" w:rsidP="00DD1FA1">
            <w:pPr>
              <w:spacing w:line="240" w:lineRule="auto"/>
            </w:pPr>
            <w:r>
              <w:t>O(n²) worst case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03D888" w14:textId="77777777" w:rsidR="001A6638" w:rsidRDefault="00B27C23" w:rsidP="00DD1FA1">
            <w:pPr>
              <w:spacing w:line="240" w:lineRule="auto"/>
            </w:pPr>
            <w:r>
              <w:t>O(n²) worst case for a skewed tree</w:t>
            </w:r>
          </w:p>
        </w:tc>
      </w:tr>
      <w:tr w:rsidR="001A6638" w14:paraId="5A628642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1F165" w14:textId="77777777" w:rsidR="001A6638" w:rsidRDefault="00B27C23" w:rsidP="00DD1FA1">
            <w:pPr>
              <w:spacing w:line="240" w:lineRule="auto"/>
            </w:pPr>
            <w:r>
              <w:t>Total load time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C66604" w14:textId="77777777" w:rsidR="001A6638" w:rsidRDefault="00B27C23" w:rsidP="00DD1FA1">
            <w:pPr>
              <w:spacing w:line="240" w:lineRule="auto"/>
            </w:pPr>
            <w:r>
              <w:t>—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47562" w14:textId="77777777" w:rsidR="001A6638" w:rsidRDefault="00B27C23" w:rsidP="00DD1FA1">
            <w:pPr>
              <w:spacing w:line="240" w:lineRule="auto"/>
            </w:pPr>
            <w:r>
              <w:t>O(n²)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57F77B" w14:textId="77777777" w:rsidR="001A6638" w:rsidRDefault="00B27C23" w:rsidP="00DD1FA1">
            <w:pPr>
              <w:spacing w:line="240" w:lineRule="auto"/>
            </w:pPr>
            <w:r>
              <w:t>O(n²) worst; O(n) expected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BE2371" w14:textId="77777777" w:rsidR="001A6638" w:rsidRDefault="00B27C23" w:rsidP="00DD1FA1">
            <w:pPr>
              <w:spacing w:line="240" w:lineRule="auto"/>
            </w:pPr>
            <w:r>
              <w:t>O(n²) worst; O(n log n) when balanced</w:t>
            </w:r>
          </w:p>
        </w:tc>
      </w:tr>
      <w:tr w:rsidR="001A6638" w14:paraId="0A250AF1" w14:textId="77777777" w:rsidTr="008A73E7"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57483" w14:textId="77777777" w:rsidR="001A6638" w:rsidRDefault="00B27C23" w:rsidP="00DD1FA1">
            <w:pPr>
              <w:spacing w:line="240" w:lineRule="auto"/>
            </w:pPr>
            <w:r>
              <w:t>Additional memory</w:t>
            </w:r>
          </w:p>
        </w:tc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3739A" w14:textId="77777777" w:rsidR="001A6638" w:rsidRDefault="00B27C23" w:rsidP="00DD1FA1">
            <w:pPr>
              <w:spacing w:line="240" w:lineRule="auto"/>
            </w:pPr>
            <w:r>
              <w:t>n courses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67C4A" w14:textId="77777777" w:rsidR="001A6638" w:rsidRDefault="00B27C23" w:rsidP="00DD1FA1">
            <w:pPr>
              <w:spacing w:line="240" w:lineRule="auto"/>
            </w:pPr>
            <w:r>
              <w:t>O(n)</w:t>
            </w:r>
          </w:p>
        </w:tc>
        <w:tc>
          <w:tcPr>
            <w:tcW w:w="221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AF635" w14:textId="77777777" w:rsidR="001A6638" w:rsidRDefault="00B27C23" w:rsidP="00DD1FA1">
            <w:pPr>
              <w:spacing w:line="240" w:lineRule="auto"/>
            </w:pPr>
            <w:r>
              <w:t>O(n) plus buckets/nodes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641922" w14:textId="77777777" w:rsidR="001A6638" w:rsidRDefault="00B27C23" w:rsidP="00DD1FA1">
            <w:pPr>
              <w:spacing w:line="240" w:lineRule="auto"/>
            </w:pPr>
            <w:r>
              <w:t>O(n) plus two child pointers per node</w:t>
            </w:r>
          </w:p>
        </w:tc>
      </w:tr>
    </w:tbl>
    <w:p w14:paraId="179C13E8" w14:textId="77777777" w:rsidR="00AD6965" w:rsidRDefault="00AD6965" w:rsidP="00DD1FA1">
      <w:pPr>
        <w:spacing w:line="240" w:lineRule="auto"/>
      </w:pPr>
    </w:p>
    <w:p w14:paraId="3FB7FBC0" w14:textId="77777777" w:rsidR="008A73E7" w:rsidRDefault="008A73E7" w:rsidP="00DD1FA1">
      <w:pPr>
        <w:spacing w:line="240" w:lineRule="auto"/>
        <w:rPr>
          <w:b/>
          <w:bCs/>
        </w:rPr>
      </w:pPr>
    </w:p>
    <w:p w14:paraId="49235711" w14:textId="77777777" w:rsidR="008A73E7" w:rsidRDefault="008A73E7" w:rsidP="00DD1FA1">
      <w:pPr>
        <w:spacing w:line="240" w:lineRule="auto"/>
        <w:rPr>
          <w:b/>
          <w:bCs/>
        </w:rPr>
      </w:pPr>
    </w:p>
    <w:p w14:paraId="4A216E02" w14:textId="1041D8B5" w:rsidR="001A6638" w:rsidRPr="00AD6965" w:rsidRDefault="00B27C23" w:rsidP="00DD1FA1">
      <w:pPr>
        <w:spacing w:line="240" w:lineRule="auto"/>
        <w:rPr>
          <w:b/>
          <w:bCs/>
        </w:rPr>
      </w:pPr>
      <w:r w:rsidRPr="00AD6965">
        <w:rPr>
          <w:b/>
          <w:bCs/>
        </w:rPr>
        <w:t>Advantages and Disadvantages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536"/>
        <w:gridCol w:w="4536"/>
      </w:tblGrid>
      <w:tr w:rsidR="001A6638" w14:paraId="6B386A6E" w14:textId="77777777">
        <w:trPr>
          <w:tblHeader/>
        </w:trPr>
        <w:tc>
          <w:tcPr>
            <w:tcW w:w="1440" w:type="dxa"/>
          </w:tcPr>
          <w:p w14:paraId="7F860DE0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lastRenderedPageBreak/>
              <w:t>Structure</w:t>
            </w:r>
          </w:p>
        </w:tc>
        <w:tc>
          <w:tcPr>
            <w:tcW w:w="4536" w:type="dxa"/>
          </w:tcPr>
          <w:p w14:paraId="54CF51B2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Advantages</w:t>
            </w:r>
          </w:p>
        </w:tc>
        <w:tc>
          <w:tcPr>
            <w:tcW w:w="4536" w:type="dxa"/>
          </w:tcPr>
          <w:p w14:paraId="307DF54D" w14:textId="77777777" w:rsidR="001A6638" w:rsidRPr="008A73E7" w:rsidRDefault="00B27C23" w:rsidP="00DD1FA1">
            <w:pPr>
              <w:spacing w:line="240" w:lineRule="auto"/>
              <w:rPr>
                <w:b/>
                <w:bCs/>
              </w:rPr>
            </w:pPr>
            <w:r w:rsidRPr="008A73E7">
              <w:rPr>
                <w:b/>
                <w:bCs/>
              </w:rPr>
              <w:t>Disadvantages</w:t>
            </w:r>
          </w:p>
        </w:tc>
      </w:tr>
      <w:tr w:rsidR="001A6638" w14:paraId="3B56AEF2" w14:textId="77777777"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7E788" w14:textId="77777777" w:rsidR="001A6638" w:rsidRDefault="00B27C23" w:rsidP="00DD1FA1">
            <w:pPr>
              <w:spacing w:line="240" w:lineRule="auto"/>
            </w:pPr>
            <w:r>
              <w:t>Vector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5A4A10" w14:textId="77777777" w:rsidR="001A6638" w:rsidRDefault="00B27C23" w:rsidP="00DD1FA1">
            <w:pPr>
              <w:spacing w:line="240" w:lineRule="auto"/>
            </w:pPr>
            <w:r>
              <w:t xml:space="preserve">Simple design; low overhead; fast sequential traversal; append is amortized O(1); </w:t>
            </w:r>
            <w:r>
              <w:t>easy to copy and sort for Option 2.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812D1" w14:textId="77777777" w:rsidR="001A6638" w:rsidRDefault="00B27C23" w:rsidP="00DD1FA1">
            <w:pPr>
              <w:spacing w:line="240" w:lineRule="auto"/>
            </w:pPr>
            <w:r>
              <w:t>Individual lookup and duplicate/prerequisite validation are linear; sorted output requires O(n log n) sorting unless the vector is maintained in order.</w:t>
            </w:r>
          </w:p>
        </w:tc>
      </w:tr>
      <w:tr w:rsidR="001A6638" w14:paraId="14940123" w14:textId="77777777"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25DA6" w14:textId="77777777" w:rsidR="001A6638" w:rsidRDefault="00B27C23" w:rsidP="00DD1FA1">
            <w:pPr>
              <w:spacing w:line="240" w:lineRule="auto"/>
            </w:pPr>
            <w:r>
              <w:t>Hash table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4F53B7" w14:textId="77777777" w:rsidR="001A6638" w:rsidRDefault="00B27C23" w:rsidP="00DD1FA1">
            <w:pPr>
              <w:spacing w:line="240" w:lineRule="auto"/>
            </w:pPr>
            <w:r>
              <w:t>Expected O(1) insert and lookup; best fit for repeated Option 3 course searches; remains simple for a small curriculum.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B65FB" w14:textId="77777777" w:rsidR="001A6638" w:rsidRDefault="00B27C23" w:rsidP="00DD1FA1">
            <w:pPr>
              <w:spacing w:line="240" w:lineRule="auto"/>
            </w:pPr>
            <w:r>
              <w:t>Does not naturally preserve alphanumeric order; Option 2 must gather and sort courses; extra bucket/chaining memory; collisions can reduce operations to O(n).</w:t>
            </w:r>
          </w:p>
        </w:tc>
      </w:tr>
      <w:tr w:rsidR="001A6638" w14:paraId="2D0EC517" w14:textId="77777777"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FC62FA" w14:textId="77777777" w:rsidR="001A6638" w:rsidRDefault="00B27C23" w:rsidP="00DD1FA1">
            <w:pPr>
              <w:spacing w:line="240" w:lineRule="auto"/>
            </w:pPr>
            <w:r>
              <w:t>Binary search tree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6DBA55" w14:textId="77777777" w:rsidR="001A6638" w:rsidRDefault="00B27C23" w:rsidP="00DD1FA1">
            <w:pPr>
              <w:spacing w:line="240" w:lineRule="auto"/>
            </w:pPr>
            <w:r>
              <w:t>In-order traversal prints courses in sorted order in O(n); average insert/search is O(log n) when reasonably balanced.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21A7C" w14:textId="77777777" w:rsidR="001A6638" w:rsidRDefault="00B27C23" w:rsidP="00DD1FA1">
            <w:pPr>
              <w:spacing w:line="240" w:lineRule="auto"/>
            </w:pPr>
            <w:r>
              <w:t>A basic BST can become skewed, making insert/search O(n) and loading O(n²); extra pointer memory; balancing logic would add complexity.</w:t>
            </w:r>
          </w:p>
        </w:tc>
      </w:tr>
    </w:tbl>
    <w:p w14:paraId="288F87ED" w14:textId="77777777" w:rsidR="008A73E7" w:rsidRDefault="008A73E7"/>
    <w:p w14:paraId="2AABC61E" w14:textId="6BD013AB" w:rsidR="001A6638" w:rsidRPr="008A73E7" w:rsidRDefault="00B27C23">
      <w:pPr>
        <w:rPr>
          <w:b/>
          <w:bCs/>
        </w:rPr>
      </w:pPr>
      <w:r w:rsidRPr="008A73E7">
        <w:rPr>
          <w:b/>
          <w:bCs/>
        </w:rPr>
        <w:t>Recommendation</w:t>
      </w:r>
    </w:p>
    <w:p w14:paraId="1ADC40AC" w14:textId="77777777" w:rsidR="001A6638" w:rsidRDefault="00B27C23">
      <w:r>
        <w:t>I recommend the hash table for the final program. All three structures have an O(n²) theoretical worst case during loading, but a properly sized hash table normally loads and searches in expected O(n) total time and expected O(1) time per course lookup. That directly supports the advisor’s most interactive task: entering a course number and immediately viewing its title and prerequisites. The main tradeoff is that the table is not ordered, but Option 2 can copy the n courses to a temporary vector and sort t</w:t>
      </w:r>
      <w:r>
        <w:t>hem in O(n log n). For the relatively small ABCU curriculum, this occasional sorting cost is reasonable and gives better overall lookup performance than a vector while avoiding the skew risk of an unbalanced binary search tree.</w:t>
      </w:r>
    </w:p>
    <w:p w14:paraId="0EA9BCD0" w14:textId="47267058" w:rsidR="001A6638" w:rsidRPr="008A73E7" w:rsidRDefault="00B27C23">
      <w:pPr>
        <w:pageBreakBefore/>
        <w:rPr>
          <w:b/>
          <w:bCs/>
        </w:rPr>
      </w:pPr>
      <w:r w:rsidRPr="008A73E7">
        <w:rPr>
          <w:b/>
          <w:bCs/>
        </w:rPr>
        <w:lastRenderedPageBreak/>
        <w:t>Vector Pseudocode</w:t>
      </w:r>
    </w:p>
    <w:p w14:paraId="20BD1F20" w14:textId="28B0BFBB" w:rsidR="001A6638" w:rsidRDefault="00B27C23">
      <w:r>
        <w:t xml:space="preserve">This </w:t>
      </w:r>
      <w:r>
        <w:t>updates the vector milestone by adding the complete menu and an alphanumerically sorted Option 2.</w:t>
      </w:r>
    </w:p>
    <w:p w14:paraId="125FE4DF" w14:textId="77777777" w:rsidR="001A6638" w:rsidRDefault="00B27C23">
      <w:r>
        <w:t>RECORD Course</w:t>
      </w:r>
    </w:p>
    <w:p w14:paraId="03DBF51D" w14:textId="77777777" w:rsidR="001A6638" w:rsidRDefault="00B27C23">
      <w:r>
        <w:t xml:space="preserve">    courseNumber : STRING</w:t>
      </w:r>
    </w:p>
    <w:p w14:paraId="2857128F" w14:textId="77777777" w:rsidR="001A6638" w:rsidRDefault="00B27C23">
      <w:r>
        <w:t xml:space="preserve">    courseTitle : STRING</w:t>
      </w:r>
    </w:p>
    <w:p w14:paraId="2F6FB431" w14:textId="77777777" w:rsidR="001A6638" w:rsidRDefault="00B27C23">
      <w:r>
        <w:t xml:space="preserve">    prerequisites : VECTOR&lt;STRING&gt;</w:t>
      </w:r>
    </w:p>
    <w:p w14:paraId="6B609723" w14:textId="77777777" w:rsidR="001A6638" w:rsidRDefault="00B27C23">
      <w:r>
        <w:t>END RECORD</w:t>
      </w:r>
    </w:p>
    <w:p w14:paraId="739303A9" w14:textId="77777777" w:rsidR="001A6638" w:rsidRDefault="001A6638"/>
    <w:p w14:paraId="6A00649A" w14:textId="77777777" w:rsidR="001A6638" w:rsidRDefault="00B27C23">
      <w:r>
        <w:t>FUNCTION LoadVector(fileName, courses) RETURNS BOOLEAN</w:t>
      </w:r>
    </w:p>
    <w:p w14:paraId="2C204BAD" w14:textId="77777777" w:rsidR="001A6638" w:rsidRDefault="00B27C23">
      <w:r>
        <w:t xml:space="preserve">    CREATE temporaryCourses AS empty VECTOR&lt;Course&gt;</w:t>
      </w:r>
    </w:p>
    <w:p w14:paraId="6E03FC9E" w14:textId="77777777" w:rsidR="001A6638" w:rsidRDefault="00B27C23">
      <w:r>
        <w:t xml:space="preserve">    CREATE courseNumbers AS empty VECTOR&lt;STRING&gt;</w:t>
      </w:r>
    </w:p>
    <w:p w14:paraId="29FF3242" w14:textId="77777777" w:rsidR="001A6638" w:rsidRDefault="00B27C23">
      <w:r>
        <w:t xml:space="preserve">    SET lineNumber = 0</w:t>
      </w:r>
    </w:p>
    <w:p w14:paraId="3E37E75E" w14:textId="77777777" w:rsidR="001A6638" w:rsidRDefault="00B27C23">
      <w:r>
        <w:t xml:space="preserve">    SET fileHasErrors = false</w:t>
      </w:r>
    </w:p>
    <w:p w14:paraId="01B3CF61" w14:textId="77777777" w:rsidR="001A6638" w:rsidRDefault="00B27C23">
      <w:r>
        <w:t xml:space="preserve">    OPEN fileName FOR input</w:t>
      </w:r>
    </w:p>
    <w:p w14:paraId="6A2761A0" w14:textId="77777777" w:rsidR="001A6638" w:rsidRDefault="00B27C23">
      <w:r>
        <w:t xml:space="preserve">    IF file cannot be opened</w:t>
      </w:r>
    </w:p>
    <w:p w14:paraId="03D92979" w14:textId="77777777" w:rsidR="001A6638" w:rsidRDefault="00B27C23">
      <w:r>
        <w:t xml:space="preserve">        DISPLAY "Error: The course file could not be opened."</w:t>
      </w:r>
    </w:p>
    <w:p w14:paraId="3D18B21E" w14:textId="77777777" w:rsidR="001A6638" w:rsidRDefault="00B27C23">
      <w:r>
        <w:t xml:space="preserve">        RETURN false</w:t>
      </w:r>
    </w:p>
    <w:p w14:paraId="7775F459" w14:textId="77777777" w:rsidR="001A6638" w:rsidRDefault="00B27C23">
      <w:r>
        <w:t xml:space="preserve">    END IF</w:t>
      </w:r>
    </w:p>
    <w:p w14:paraId="032BF72B" w14:textId="77777777" w:rsidR="001A6638" w:rsidRDefault="001A6638"/>
    <w:p w14:paraId="48B5D169" w14:textId="77777777" w:rsidR="001A6638" w:rsidRDefault="00B27C23">
      <w:r>
        <w:t xml:space="preserve">    WHILE another line is available</w:t>
      </w:r>
    </w:p>
    <w:p w14:paraId="022F8A1C" w14:textId="77777777" w:rsidR="001A6638" w:rsidRDefault="00B27C23">
      <w:r>
        <w:t xml:space="preserve">        READ line</w:t>
      </w:r>
    </w:p>
    <w:p w14:paraId="74D1F9EF" w14:textId="77777777" w:rsidR="001A6638" w:rsidRDefault="00B27C23">
      <w:r>
        <w:t xml:space="preserve">        INCREMENT lineNumber</w:t>
      </w:r>
    </w:p>
    <w:p w14:paraId="366E34A5" w14:textId="77777777" w:rsidR="001A6638" w:rsidRDefault="00B27C23">
      <w:r>
        <w:lastRenderedPageBreak/>
        <w:t xml:space="preserve">        TRIM line</w:t>
      </w:r>
    </w:p>
    <w:p w14:paraId="3CE68139" w14:textId="77777777" w:rsidR="001A6638" w:rsidRDefault="00B27C23">
      <w:r>
        <w:t xml:space="preserve">        IF line is empty</w:t>
      </w:r>
    </w:p>
    <w:p w14:paraId="71F83508" w14:textId="77777777" w:rsidR="001A6638" w:rsidRDefault="00B27C23">
      <w:r>
        <w:t xml:space="preserve">            DISPLAY "Format error on line " + lineNumber + ": empty line."</w:t>
      </w:r>
    </w:p>
    <w:p w14:paraId="5A175F21" w14:textId="77777777" w:rsidR="001A6638" w:rsidRDefault="00B27C23">
      <w:r>
        <w:t xml:space="preserve">            SET fileHasErrors = true</w:t>
      </w:r>
    </w:p>
    <w:p w14:paraId="4DA94C21" w14:textId="77777777" w:rsidR="001A6638" w:rsidRDefault="00B27C23">
      <w:r>
        <w:t xml:space="preserve">            CONTINUE</w:t>
      </w:r>
    </w:p>
    <w:p w14:paraId="72DA7157" w14:textId="77777777" w:rsidR="001A6638" w:rsidRDefault="00B27C23">
      <w:r>
        <w:t xml:space="preserve">        END IF</w:t>
      </w:r>
    </w:p>
    <w:p w14:paraId="413B1143" w14:textId="77777777" w:rsidR="001A6638" w:rsidRDefault="001A6638"/>
    <w:p w14:paraId="12121E85" w14:textId="77777777" w:rsidR="001A6638" w:rsidRDefault="00B27C23">
      <w:r>
        <w:t xml:space="preserve">        SPLIT line at commas INTO tokens</w:t>
      </w:r>
    </w:p>
    <w:p w14:paraId="5C298C5D" w14:textId="77777777" w:rsidR="001A6638" w:rsidRDefault="00B27C23">
      <w:r>
        <w:t xml:space="preserve">        TRIM every token</w:t>
      </w:r>
    </w:p>
    <w:p w14:paraId="40FAA088" w14:textId="77777777" w:rsidR="001A6638" w:rsidRDefault="00B27C23">
      <w:r>
        <w:t xml:space="preserve">        IF tokens.size &lt; 2 OR tokens[0] is empty OR tokens[1] is empty</w:t>
      </w:r>
    </w:p>
    <w:p w14:paraId="69ED4597" w14:textId="77777777" w:rsidR="001A6638" w:rsidRDefault="00B27C23">
      <w:r>
        <w:t xml:space="preserve">            DISPLAY "Format error on line " + lineNumber +</w:t>
      </w:r>
    </w:p>
    <w:p w14:paraId="4E9396EF" w14:textId="77777777" w:rsidR="001A6638" w:rsidRDefault="00B27C23">
      <w:r>
        <w:t xml:space="preserve">                    ": course number and title are required."</w:t>
      </w:r>
    </w:p>
    <w:p w14:paraId="0F1229F1" w14:textId="77777777" w:rsidR="001A6638" w:rsidRDefault="00B27C23">
      <w:r>
        <w:t xml:space="preserve">            SET fileHasErrors = true</w:t>
      </w:r>
    </w:p>
    <w:p w14:paraId="46DFB13B" w14:textId="77777777" w:rsidR="001A6638" w:rsidRDefault="00B27C23">
      <w:r>
        <w:t xml:space="preserve">            CONTINUE</w:t>
      </w:r>
    </w:p>
    <w:p w14:paraId="0E9F047F" w14:textId="77777777" w:rsidR="001A6638" w:rsidRDefault="00B27C23">
      <w:r>
        <w:t xml:space="preserve">        END IF</w:t>
      </w:r>
    </w:p>
    <w:p w14:paraId="057C2A5F" w14:textId="77777777" w:rsidR="001A6638" w:rsidRDefault="001A6638"/>
    <w:p w14:paraId="077234C3" w14:textId="77777777" w:rsidR="001A6638" w:rsidRDefault="00B27C23">
      <w:r>
        <w:t xml:space="preserve">        SET number = UPPERCASE(tokens[0])</w:t>
      </w:r>
    </w:p>
    <w:p w14:paraId="435EE3CC" w14:textId="77777777" w:rsidR="001A6638" w:rsidRDefault="00B27C23">
      <w:r>
        <w:t xml:space="preserve">        IF number already exists in courseNumbers</w:t>
      </w:r>
    </w:p>
    <w:p w14:paraId="2A55E379" w14:textId="77777777" w:rsidR="001A6638" w:rsidRDefault="00B27C23">
      <w:r>
        <w:t xml:space="preserve">            DISPLAY "Format error: duplicate course " + number</w:t>
      </w:r>
    </w:p>
    <w:p w14:paraId="3C04750B" w14:textId="77777777" w:rsidR="001A6638" w:rsidRDefault="00B27C23">
      <w:r>
        <w:t xml:space="preserve">            SET fileHasErrors = true</w:t>
      </w:r>
    </w:p>
    <w:p w14:paraId="120B09E8" w14:textId="77777777" w:rsidR="001A6638" w:rsidRDefault="00B27C23">
      <w:r>
        <w:t xml:space="preserve">            CONTINUE</w:t>
      </w:r>
    </w:p>
    <w:p w14:paraId="4C87B3C4" w14:textId="77777777" w:rsidR="001A6638" w:rsidRDefault="00B27C23">
      <w:r>
        <w:t xml:space="preserve">        END IF</w:t>
      </w:r>
    </w:p>
    <w:p w14:paraId="0D083FAC" w14:textId="77777777" w:rsidR="001A6638" w:rsidRDefault="001A6638"/>
    <w:p w14:paraId="107F5851" w14:textId="77777777" w:rsidR="001A6638" w:rsidRDefault="00B27C23">
      <w:r>
        <w:lastRenderedPageBreak/>
        <w:t xml:space="preserve">        CREATE course AS Course</w:t>
      </w:r>
    </w:p>
    <w:p w14:paraId="006BE310" w14:textId="77777777" w:rsidR="001A6638" w:rsidRDefault="00B27C23">
      <w:r>
        <w:t xml:space="preserve">        SET course.courseNumber = number</w:t>
      </w:r>
    </w:p>
    <w:p w14:paraId="45F282CD" w14:textId="77777777" w:rsidR="001A6638" w:rsidRDefault="00B27C23">
      <w:r>
        <w:t xml:space="preserve">        SET course.courseTitle = tokens[1]</w:t>
      </w:r>
    </w:p>
    <w:p w14:paraId="0390CFD7" w14:textId="77777777" w:rsidR="001A6638" w:rsidRDefault="00B27C23">
      <w:r>
        <w:t xml:space="preserve">        CREATE course.prerequisites AS empty VECTOR&lt;STRING&gt;</w:t>
      </w:r>
    </w:p>
    <w:p w14:paraId="6582101E" w14:textId="77777777" w:rsidR="001A6638" w:rsidRDefault="00B27C23">
      <w:r>
        <w:t xml:space="preserve">        FOR index FROM 2 TO tokens.size - 1</w:t>
      </w:r>
    </w:p>
    <w:p w14:paraId="49B144C3" w14:textId="77777777" w:rsidR="001A6638" w:rsidRDefault="00B27C23">
      <w:r>
        <w:t xml:space="preserve">            IF tokens[index] is empty</w:t>
      </w:r>
    </w:p>
    <w:p w14:paraId="30A7BBF7" w14:textId="77777777" w:rsidR="001A6638" w:rsidRDefault="00B27C23">
      <w:r>
        <w:t xml:space="preserve">                DISPLAY "Format error: empty prerequisite on line " + lineNumber</w:t>
      </w:r>
    </w:p>
    <w:p w14:paraId="2DE2C561" w14:textId="77777777" w:rsidR="001A6638" w:rsidRDefault="00B27C23">
      <w:r>
        <w:t xml:space="preserve">                SET fileHasErrors = true</w:t>
      </w:r>
    </w:p>
    <w:p w14:paraId="6FBADB20" w14:textId="77777777" w:rsidR="001A6638" w:rsidRDefault="00B27C23">
      <w:r>
        <w:t xml:space="preserve">            ELSE</w:t>
      </w:r>
    </w:p>
    <w:p w14:paraId="6E754000" w14:textId="77777777" w:rsidR="001A6638" w:rsidRDefault="00B27C23">
      <w:r>
        <w:t xml:space="preserve">                ADD UPPERCASE(tokens[index]) TO course.prerequisites</w:t>
      </w:r>
    </w:p>
    <w:p w14:paraId="23253710" w14:textId="77777777" w:rsidR="001A6638" w:rsidRDefault="00B27C23">
      <w:r>
        <w:t xml:space="preserve">            END IF</w:t>
      </w:r>
    </w:p>
    <w:p w14:paraId="65BE2C6A" w14:textId="77777777" w:rsidR="001A6638" w:rsidRDefault="00B27C23">
      <w:r>
        <w:t xml:space="preserve">        END FOR</w:t>
      </w:r>
    </w:p>
    <w:p w14:paraId="4BBAC2E9" w14:textId="77777777" w:rsidR="001A6638" w:rsidRDefault="00B27C23">
      <w:r>
        <w:t xml:space="preserve">        ADD course TO temporaryCourses</w:t>
      </w:r>
    </w:p>
    <w:p w14:paraId="56D44DC5" w14:textId="77777777" w:rsidR="001A6638" w:rsidRDefault="00B27C23">
      <w:r>
        <w:t xml:space="preserve">        ADD number TO courseNumbers</w:t>
      </w:r>
    </w:p>
    <w:p w14:paraId="29B85257" w14:textId="77777777" w:rsidR="001A6638" w:rsidRDefault="00B27C23">
      <w:r>
        <w:t xml:space="preserve">    END WHILE</w:t>
      </w:r>
    </w:p>
    <w:p w14:paraId="1F3B89EE" w14:textId="77777777" w:rsidR="001A6638" w:rsidRDefault="00B27C23">
      <w:r>
        <w:t xml:space="preserve">    CLOSE file</w:t>
      </w:r>
    </w:p>
    <w:p w14:paraId="4A273D63" w14:textId="77777777" w:rsidR="001A6638" w:rsidRDefault="001A6638"/>
    <w:p w14:paraId="5E6AD535" w14:textId="77777777" w:rsidR="001A6638" w:rsidRDefault="00B27C23">
      <w:r>
        <w:t xml:space="preserve">    IF temporaryCourses is empty</w:t>
      </w:r>
    </w:p>
    <w:p w14:paraId="43822EB7" w14:textId="77777777" w:rsidR="001A6638" w:rsidRDefault="00B27C23">
      <w:r>
        <w:t xml:space="preserve">        DISPLAY "Error: No course information was found."</w:t>
      </w:r>
    </w:p>
    <w:p w14:paraId="744701DC" w14:textId="77777777" w:rsidR="001A6638" w:rsidRDefault="00B27C23">
      <w:r>
        <w:t xml:space="preserve">        RETURN false</w:t>
      </w:r>
    </w:p>
    <w:p w14:paraId="631F5DE4" w14:textId="77777777" w:rsidR="001A6638" w:rsidRDefault="00B27C23">
      <w:r>
        <w:t xml:space="preserve">    END IF</w:t>
      </w:r>
    </w:p>
    <w:p w14:paraId="4561CF2A" w14:textId="77777777" w:rsidR="001A6638" w:rsidRDefault="001A6638"/>
    <w:p w14:paraId="54556835" w14:textId="77777777" w:rsidR="001A6638" w:rsidRDefault="00B27C23">
      <w:r>
        <w:t xml:space="preserve">    FOR EACH course IN temporaryCourses</w:t>
      </w:r>
    </w:p>
    <w:p w14:paraId="6B8B8CF2" w14:textId="77777777" w:rsidR="001A6638" w:rsidRDefault="00B27C23">
      <w:r>
        <w:lastRenderedPageBreak/>
        <w:t xml:space="preserve">        FOR EACH prerequisiteNumber IN course.prerequisites</w:t>
      </w:r>
    </w:p>
    <w:p w14:paraId="63AB1BFE" w14:textId="77777777" w:rsidR="001A6638" w:rsidRDefault="00B27C23">
      <w:r>
        <w:t xml:space="preserve">            IF prerequisiteNumber does not exist in courseNumbers</w:t>
      </w:r>
    </w:p>
    <w:p w14:paraId="365DD7AF" w14:textId="77777777" w:rsidR="001A6638" w:rsidRDefault="00B27C23">
      <w:r>
        <w:t xml:space="preserve">                DISPLAY "Format error: " + prerequisiteNumber +</w:t>
      </w:r>
    </w:p>
    <w:p w14:paraId="49282A71" w14:textId="77777777" w:rsidR="001A6638" w:rsidRDefault="00B27C23">
      <w:r>
        <w:t xml:space="preserve">                        " is not a valid prerequisite for " + course.courseNumber</w:t>
      </w:r>
    </w:p>
    <w:p w14:paraId="24F11109" w14:textId="77777777" w:rsidR="001A6638" w:rsidRDefault="00B27C23">
      <w:r>
        <w:t xml:space="preserve">                SET fileHasErrors = true</w:t>
      </w:r>
    </w:p>
    <w:p w14:paraId="4F2753E5" w14:textId="77777777" w:rsidR="001A6638" w:rsidRDefault="00B27C23">
      <w:r>
        <w:t xml:space="preserve">            END IF</w:t>
      </w:r>
    </w:p>
    <w:p w14:paraId="32CA58ED" w14:textId="77777777" w:rsidR="001A6638" w:rsidRDefault="00B27C23">
      <w:r>
        <w:t xml:space="preserve">        END FOR</w:t>
      </w:r>
    </w:p>
    <w:p w14:paraId="17C242AF" w14:textId="77777777" w:rsidR="001A6638" w:rsidRDefault="00B27C23">
      <w:r>
        <w:t xml:space="preserve">    END FOR</w:t>
      </w:r>
    </w:p>
    <w:p w14:paraId="1284EB19" w14:textId="77777777" w:rsidR="001A6638" w:rsidRDefault="001A6638"/>
    <w:p w14:paraId="103BE86A" w14:textId="77777777" w:rsidR="001A6638" w:rsidRDefault="00B27C23">
      <w:r>
        <w:t xml:space="preserve">    IF fileHasErrors</w:t>
      </w:r>
    </w:p>
    <w:p w14:paraId="654FE52D" w14:textId="77777777" w:rsidR="001A6638" w:rsidRDefault="00B27C23">
      <w:r>
        <w:t xml:space="preserve">        DISPLAY "The file was not loaded because it contains errors."</w:t>
      </w:r>
    </w:p>
    <w:p w14:paraId="4517D1CE" w14:textId="77777777" w:rsidR="001A6638" w:rsidRDefault="00B27C23">
      <w:r>
        <w:t xml:space="preserve">        RETURN false</w:t>
      </w:r>
    </w:p>
    <w:p w14:paraId="3DD8993D" w14:textId="77777777" w:rsidR="001A6638" w:rsidRDefault="00B27C23">
      <w:r>
        <w:t xml:space="preserve">    END IF</w:t>
      </w:r>
    </w:p>
    <w:p w14:paraId="397B84FD" w14:textId="77777777" w:rsidR="001A6638" w:rsidRDefault="001A6638"/>
    <w:p w14:paraId="52A9B0DB" w14:textId="77777777" w:rsidR="001A6638" w:rsidRDefault="00B27C23">
      <w:r>
        <w:t xml:space="preserve">    SET courses = temporaryCourses</w:t>
      </w:r>
    </w:p>
    <w:p w14:paraId="52F29E52" w14:textId="77777777" w:rsidR="001A6638" w:rsidRDefault="00B27C23">
      <w:r>
        <w:t xml:space="preserve">    DISPLAY courses.size + " courses loaded successfully."</w:t>
      </w:r>
    </w:p>
    <w:p w14:paraId="40B084AF" w14:textId="77777777" w:rsidR="001A6638" w:rsidRDefault="00B27C23">
      <w:r>
        <w:t xml:space="preserve">    RETURN true</w:t>
      </w:r>
    </w:p>
    <w:p w14:paraId="4EDEFFB2" w14:textId="77777777" w:rsidR="001A6638" w:rsidRDefault="00B27C23">
      <w:r>
        <w:t>END FUNCTION</w:t>
      </w:r>
    </w:p>
    <w:p w14:paraId="5C042C80" w14:textId="77777777" w:rsidR="001A6638" w:rsidRDefault="001A6638"/>
    <w:p w14:paraId="272C065D" w14:textId="77777777" w:rsidR="001A6638" w:rsidRDefault="00B27C23">
      <w:r>
        <w:t>FUNCTION PrintVectorCourseList(courses)</w:t>
      </w:r>
    </w:p>
    <w:p w14:paraId="5EFCEBC9" w14:textId="77777777" w:rsidR="001A6638" w:rsidRDefault="00B27C23">
      <w:r>
        <w:t xml:space="preserve">    IF courses is empty</w:t>
      </w:r>
    </w:p>
    <w:p w14:paraId="27EE5B3B" w14:textId="77777777" w:rsidR="001A6638" w:rsidRDefault="00B27C23">
      <w:r>
        <w:t xml:space="preserve">        DISPLAY "Load the course file first."</w:t>
      </w:r>
    </w:p>
    <w:p w14:paraId="7E2EBEC5" w14:textId="77777777" w:rsidR="001A6638" w:rsidRDefault="00B27C23">
      <w:r>
        <w:t xml:space="preserve">        RETURN</w:t>
      </w:r>
    </w:p>
    <w:p w14:paraId="625991B0" w14:textId="77777777" w:rsidR="001A6638" w:rsidRDefault="00B27C23">
      <w:r>
        <w:lastRenderedPageBreak/>
        <w:t xml:space="preserve">    END IF</w:t>
      </w:r>
    </w:p>
    <w:p w14:paraId="2136EC2C" w14:textId="77777777" w:rsidR="001A6638" w:rsidRDefault="00B27C23">
      <w:r>
        <w:t xml:space="preserve">    SET sortedCourses = COPY OF courses</w:t>
      </w:r>
    </w:p>
    <w:p w14:paraId="530F28A7" w14:textId="77777777" w:rsidR="001A6638" w:rsidRDefault="00B27C23">
      <w:r>
        <w:t xml:space="preserve">    SORT sortedCourses BY courseNumber ASCENDING</w:t>
      </w:r>
    </w:p>
    <w:p w14:paraId="07977240" w14:textId="77777777" w:rsidR="001A6638" w:rsidRDefault="00B27C23">
      <w:r>
        <w:t xml:space="preserve">    DISPLAY "ABCU Computer Science Course List"</w:t>
      </w:r>
    </w:p>
    <w:p w14:paraId="5806C416" w14:textId="77777777" w:rsidR="001A6638" w:rsidRDefault="00B27C23">
      <w:r>
        <w:t xml:space="preserve">    FOR EACH course IN sortedCourses</w:t>
      </w:r>
    </w:p>
    <w:p w14:paraId="169D5ABC" w14:textId="77777777" w:rsidR="001A6638" w:rsidRDefault="00B27C23">
      <w:r>
        <w:t xml:space="preserve">        DISPLAY course.courseNumber + ", " + course.courseTitle</w:t>
      </w:r>
    </w:p>
    <w:p w14:paraId="2DAE9080" w14:textId="77777777" w:rsidR="001A6638" w:rsidRDefault="00B27C23">
      <w:r>
        <w:t xml:space="preserve">    END FOR</w:t>
      </w:r>
    </w:p>
    <w:p w14:paraId="1CEA4CCD" w14:textId="77777777" w:rsidR="001A6638" w:rsidRDefault="00B27C23">
      <w:r>
        <w:t>END FUNCTION</w:t>
      </w:r>
    </w:p>
    <w:p w14:paraId="63912731" w14:textId="77777777" w:rsidR="001A6638" w:rsidRDefault="001A6638"/>
    <w:p w14:paraId="52997105" w14:textId="77777777" w:rsidR="001A6638" w:rsidRDefault="00B27C23">
      <w:r>
        <w:t>FUNCTION PrintVectorCourse(courses, requestedNumber)</w:t>
      </w:r>
    </w:p>
    <w:p w14:paraId="6391AE12" w14:textId="77777777" w:rsidR="001A6638" w:rsidRDefault="00B27C23">
      <w:r>
        <w:t xml:space="preserve">    SET requestedNumber = UPPERCASE(requestedNumber)</w:t>
      </w:r>
    </w:p>
    <w:p w14:paraId="66CFDFE6" w14:textId="77777777" w:rsidR="001A6638" w:rsidRDefault="00B27C23">
      <w:r>
        <w:t xml:space="preserve">    FOR EACH course IN courses</w:t>
      </w:r>
    </w:p>
    <w:p w14:paraId="4FCD61F5" w14:textId="77777777" w:rsidR="001A6638" w:rsidRDefault="00B27C23">
      <w:r>
        <w:t xml:space="preserve">        IF course.courseNumber = requestedNumber</w:t>
      </w:r>
    </w:p>
    <w:p w14:paraId="1533C0F5" w14:textId="77777777" w:rsidR="001A6638" w:rsidRDefault="00B27C23">
      <w:r>
        <w:t xml:space="preserve">            DISPLAY course.courseNumber + ", " + course.courseTitle</w:t>
      </w:r>
    </w:p>
    <w:p w14:paraId="7D7E3F62" w14:textId="77777777" w:rsidR="001A6638" w:rsidRDefault="00B27C23">
      <w:r>
        <w:t xml:space="preserve">            IF course.prerequisites is empty</w:t>
      </w:r>
    </w:p>
    <w:p w14:paraId="6F527E45" w14:textId="77777777" w:rsidR="001A6638" w:rsidRDefault="00B27C23">
      <w:r>
        <w:t xml:space="preserve">                DISPLAY "Prerequisites: None"</w:t>
      </w:r>
    </w:p>
    <w:p w14:paraId="4AC31E05" w14:textId="77777777" w:rsidR="001A6638" w:rsidRDefault="00B27C23">
      <w:r>
        <w:t xml:space="preserve">            ELSE</w:t>
      </w:r>
    </w:p>
    <w:p w14:paraId="3A637085" w14:textId="77777777" w:rsidR="001A6638" w:rsidRDefault="00B27C23">
      <w:r>
        <w:t xml:space="preserve">                DISPLAY "Prerequisites:"</w:t>
      </w:r>
    </w:p>
    <w:p w14:paraId="13E07BD4" w14:textId="77777777" w:rsidR="001A6638" w:rsidRDefault="00B27C23">
      <w:r>
        <w:t xml:space="preserve">                FOR EACH prerequisiteNumber IN course.prerequisites</w:t>
      </w:r>
    </w:p>
    <w:p w14:paraId="25FB41DE" w14:textId="77777777" w:rsidR="001A6638" w:rsidRDefault="00B27C23">
      <w:r>
        <w:t xml:space="preserve">                    FOR EACH prerequisiteCourse IN courses</w:t>
      </w:r>
    </w:p>
    <w:p w14:paraId="331AB0EC" w14:textId="77777777" w:rsidR="001A6638" w:rsidRDefault="00B27C23">
      <w:r>
        <w:t xml:space="preserve">                        IF prerequisiteCourse.courseNumber = prerequisiteNumber</w:t>
      </w:r>
    </w:p>
    <w:p w14:paraId="22022E52" w14:textId="77777777" w:rsidR="001A6638" w:rsidRDefault="00B27C23">
      <w:r>
        <w:t xml:space="preserve">                            DISPLAY prerequisiteCourse.courseNumber + ", " +</w:t>
      </w:r>
    </w:p>
    <w:p w14:paraId="48B7B86F" w14:textId="77777777" w:rsidR="001A6638" w:rsidRDefault="00B27C23">
      <w:r>
        <w:t xml:space="preserve">                                    prerequisiteCourse.courseTitle</w:t>
      </w:r>
    </w:p>
    <w:p w14:paraId="4B2B6073" w14:textId="77777777" w:rsidR="001A6638" w:rsidRDefault="00B27C23">
      <w:r>
        <w:lastRenderedPageBreak/>
        <w:t xml:space="preserve">                            BREAK</w:t>
      </w:r>
    </w:p>
    <w:p w14:paraId="5A200BB8" w14:textId="77777777" w:rsidR="001A6638" w:rsidRDefault="00B27C23">
      <w:r>
        <w:t xml:space="preserve">                        END IF</w:t>
      </w:r>
    </w:p>
    <w:p w14:paraId="1A6E79EC" w14:textId="77777777" w:rsidR="001A6638" w:rsidRDefault="00B27C23">
      <w:r>
        <w:t xml:space="preserve">                    END FOR</w:t>
      </w:r>
    </w:p>
    <w:p w14:paraId="1B4811AD" w14:textId="77777777" w:rsidR="001A6638" w:rsidRDefault="00B27C23">
      <w:r>
        <w:t xml:space="preserve">                END FOR</w:t>
      </w:r>
    </w:p>
    <w:p w14:paraId="36DAE381" w14:textId="77777777" w:rsidR="001A6638" w:rsidRDefault="00B27C23">
      <w:r>
        <w:t xml:space="preserve">            END IF</w:t>
      </w:r>
    </w:p>
    <w:p w14:paraId="0656948C" w14:textId="77777777" w:rsidR="001A6638" w:rsidRDefault="00B27C23">
      <w:r>
        <w:t xml:space="preserve">            RETURN</w:t>
      </w:r>
    </w:p>
    <w:p w14:paraId="428D79AE" w14:textId="77777777" w:rsidR="001A6638" w:rsidRDefault="00B27C23">
      <w:r>
        <w:t xml:space="preserve">        END IF</w:t>
      </w:r>
    </w:p>
    <w:p w14:paraId="4881D23D" w14:textId="77777777" w:rsidR="001A6638" w:rsidRDefault="00B27C23">
      <w:r>
        <w:t xml:space="preserve">    END FOR</w:t>
      </w:r>
    </w:p>
    <w:p w14:paraId="376B59AF" w14:textId="77777777" w:rsidR="001A6638" w:rsidRDefault="00B27C23">
      <w:r>
        <w:t xml:space="preserve">    DISPLAY "Course not found."</w:t>
      </w:r>
    </w:p>
    <w:p w14:paraId="2C5C5B27" w14:textId="77777777" w:rsidR="001A6638" w:rsidRDefault="00B27C23">
      <w:r>
        <w:t>END FUNCTION</w:t>
      </w:r>
    </w:p>
    <w:p w14:paraId="6E21B311" w14:textId="77777777" w:rsidR="001A6638" w:rsidRDefault="001A6638"/>
    <w:p w14:paraId="1DDF9375" w14:textId="77777777" w:rsidR="001A6638" w:rsidRDefault="00B27C23">
      <w:r>
        <w:t>BEGIN VectorProgram</w:t>
      </w:r>
    </w:p>
    <w:p w14:paraId="2528A1C8" w14:textId="77777777" w:rsidR="001A6638" w:rsidRDefault="00B27C23">
      <w:r>
        <w:t xml:space="preserve">    CREATE courses AS empty VECTOR&lt;Course&gt;</w:t>
      </w:r>
    </w:p>
    <w:p w14:paraId="22D34AED" w14:textId="77777777" w:rsidR="001A6638" w:rsidRDefault="00B27C23">
      <w:r>
        <w:t xml:space="preserve">    SET coursesLoaded = false</w:t>
      </w:r>
    </w:p>
    <w:p w14:paraId="1EEE34B3" w14:textId="77777777" w:rsidR="001A6638" w:rsidRDefault="00B27C23">
      <w:r>
        <w:t xml:space="preserve">    REPEAT</w:t>
      </w:r>
    </w:p>
    <w:p w14:paraId="33687F42" w14:textId="77777777" w:rsidR="001A6638" w:rsidRDefault="00B27C23">
      <w:r>
        <w:t xml:space="preserve">        DISPLAY "1. Load Course Data"</w:t>
      </w:r>
    </w:p>
    <w:p w14:paraId="4AE6E4B6" w14:textId="77777777" w:rsidR="001A6638" w:rsidRDefault="00B27C23">
      <w:r>
        <w:t xml:space="preserve">        DISPLAY "2. Print Course List"</w:t>
      </w:r>
    </w:p>
    <w:p w14:paraId="16E0FCE0" w14:textId="77777777" w:rsidR="001A6638" w:rsidRDefault="00B27C23">
      <w:r>
        <w:t xml:space="preserve">        DISPLAY "3. Print Course Information"</w:t>
      </w:r>
    </w:p>
    <w:p w14:paraId="5051E049" w14:textId="77777777" w:rsidR="001A6638" w:rsidRDefault="00B27C23">
      <w:r>
        <w:t xml:space="preserve">        DISPLAY "9. Exit"</w:t>
      </w:r>
    </w:p>
    <w:p w14:paraId="70163239" w14:textId="77777777" w:rsidR="001A6638" w:rsidRDefault="00B27C23">
      <w:r>
        <w:t xml:space="preserve">        INPUT menuChoice</w:t>
      </w:r>
    </w:p>
    <w:p w14:paraId="1E91AF84" w14:textId="77777777" w:rsidR="001A6638" w:rsidRDefault="00B27C23">
      <w:r>
        <w:t xml:space="preserve">        IF menuChoice = 1</w:t>
      </w:r>
    </w:p>
    <w:p w14:paraId="560729B4" w14:textId="77777777" w:rsidR="001A6638" w:rsidRDefault="00B27C23">
      <w:r>
        <w:t xml:space="preserve">            INPUT fileName</w:t>
      </w:r>
    </w:p>
    <w:p w14:paraId="6BD7B48E" w14:textId="77777777" w:rsidR="001A6638" w:rsidRDefault="00B27C23">
      <w:r>
        <w:t xml:space="preserve">            SET coursesLoaded = LoadVector(fileName, courses)</w:t>
      </w:r>
    </w:p>
    <w:p w14:paraId="4D36A771" w14:textId="77777777" w:rsidR="001A6638" w:rsidRDefault="00B27C23">
      <w:r>
        <w:lastRenderedPageBreak/>
        <w:t xml:space="preserve">        ELSE IF menuChoice = 2</w:t>
      </w:r>
    </w:p>
    <w:p w14:paraId="44C27DA1" w14:textId="77777777" w:rsidR="001A6638" w:rsidRDefault="00B27C23">
      <w:r>
        <w:t xml:space="preserve">            IF coursesLoaded THEN PrintVectorCourseList(courses)</w:t>
      </w:r>
    </w:p>
    <w:p w14:paraId="745A72AF" w14:textId="77777777" w:rsidR="001A6638" w:rsidRDefault="00B27C23">
      <w:r>
        <w:t xml:space="preserve">            ELSE DISPLAY "Load the course file first."</w:t>
      </w:r>
    </w:p>
    <w:p w14:paraId="4CEEA4AD" w14:textId="77777777" w:rsidR="001A6638" w:rsidRDefault="00B27C23">
      <w:r>
        <w:t xml:space="preserve">        ELSE IF menuChoice = 3</w:t>
      </w:r>
    </w:p>
    <w:p w14:paraId="7A30597C" w14:textId="77777777" w:rsidR="001A6638" w:rsidRDefault="00B27C23">
      <w:r>
        <w:t xml:space="preserve">            IF coursesLoaded</w:t>
      </w:r>
    </w:p>
    <w:p w14:paraId="2BE5E5AE" w14:textId="77777777" w:rsidR="001A6638" w:rsidRDefault="00B27C23">
      <w:r>
        <w:t xml:space="preserve">                INPUT requestedCourseNumber</w:t>
      </w:r>
    </w:p>
    <w:p w14:paraId="2DA912F6" w14:textId="77777777" w:rsidR="001A6638" w:rsidRDefault="00B27C23">
      <w:r>
        <w:t xml:space="preserve">                CALL PrintVectorCourse(courses, requestedCourseNumber)</w:t>
      </w:r>
    </w:p>
    <w:p w14:paraId="4A493D89" w14:textId="77777777" w:rsidR="001A6638" w:rsidRDefault="00B27C23">
      <w:r>
        <w:t xml:space="preserve">            ELSE DISPLAY "Load the course file first."</w:t>
      </w:r>
    </w:p>
    <w:p w14:paraId="76CA8642" w14:textId="77777777" w:rsidR="001A6638" w:rsidRDefault="00B27C23">
      <w:r>
        <w:t xml:space="preserve">        ELSE IF menuChoice is not 9</w:t>
      </w:r>
    </w:p>
    <w:p w14:paraId="528D9BD8" w14:textId="77777777" w:rsidR="001A6638" w:rsidRDefault="00B27C23">
      <w:r>
        <w:t xml:space="preserve">            DISPLAY "Choose 1, 2, 3, or 9."</w:t>
      </w:r>
    </w:p>
    <w:p w14:paraId="1DA08FB4" w14:textId="77777777" w:rsidR="001A6638" w:rsidRDefault="00B27C23">
      <w:r>
        <w:t xml:space="preserve">        END IF</w:t>
      </w:r>
    </w:p>
    <w:p w14:paraId="33B5A4E3" w14:textId="77777777" w:rsidR="001A6638" w:rsidRDefault="00B27C23">
      <w:r>
        <w:t xml:space="preserve">    UNTIL menuChoice = 9</w:t>
      </w:r>
    </w:p>
    <w:p w14:paraId="5A8370A7" w14:textId="77777777" w:rsidR="001A6638" w:rsidRDefault="00B27C23">
      <w:r>
        <w:t xml:space="preserve">    DISPLAY "Program closed."</w:t>
      </w:r>
    </w:p>
    <w:p w14:paraId="7F85AED9" w14:textId="77777777" w:rsidR="001A6638" w:rsidRDefault="00B27C23">
      <w:r>
        <w:t>END PROGRAM</w:t>
      </w:r>
    </w:p>
    <w:p w14:paraId="4691C885" w14:textId="77777777" w:rsidR="001A6638" w:rsidRDefault="00B27C23">
      <w:r>
        <w:br w:type="page"/>
      </w:r>
    </w:p>
    <w:p w14:paraId="61C682BC" w14:textId="1FB821A8" w:rsidR="001A6638" w:rsidRPr="008A73E7" w:rsidRDefault="00B27C23">
      <w:pPr>
        <w:rPr>
          <w:b/>
          <w:bCs/>
        </w:rPr>
      </w:pPr>
      <w:r w:rsidRPr="008A73E7">
        <w:rPr>
          <w:b/>
          <w:bCs/>
        </w:rPr>
        <w:lastRenderedPageBreak/>
        <w:t>Hash Table Pseudocode</w:t>
      </w:r>
    </w:p>
    <w:p w14:paraId="17926022" w14:textId="77777777" w:rsidR="001A6638" w:rsidRDefault="00B27C23">
      <w:r>
        <w:t>Separate chaining handles collisions. Option 2 gathers all records into a temporary vector and sorts that copy.</w:t>
      </w:r>
    </w:p>
    <w:p w14:paraId="657EB92A" w14:textId="77777777" w:rsidR="001A6638" w:rsidRDefault="00B27C23">
      <w:r>
        <w:t>RECORD Course</w:t>
      </w:r>
    </w:p>
    <w:p w14:paraId="49925EAB" w14:textId="77777777" w:rsidR="001A6638" w:rsidRDefault="00B27C23">
      <w:r>
        <w:t xml:space="preserve">    number : STRING</w:t>
      </w:r>
    </w:p>
    <w:p w14:paraId="0F469ADE" w14:textId="77777777" w:rsidR="001A6638" w:rsidRDefault="00B27C23">
      <w:r>
        <w:t xml:space="preserve">    title : STRING</w:t>
      </w:r>
    </w:p>
    <w:p w14:paraId="22AFFAD6" w14:textId="77777777" w:rsidR="001A6638" w:rsidRDefault="00B27C23">
      <w:r>
        <w:t xml:space="preserve">    prerequisiteNumbers : LIST&lt;STRING&gt;</w:t>
      </w:r>
    </w:p>
    <w:p w14:paraId="5436A275" w14:textId="77777777" w:rsidR="001A6638" w:rsidRDefault="00B27C23">
      <w:r>
        <w:t>END RECORD</w:t>
      </w:r>
    </w:p>
    <w:p w14:paraId="4F033D9E" w14:textId="77777777" w:rsidR="001A6638" w:rsidRDefault="00B27C23">
      <w:r>
        <w:t>RECORD HashEntry</w:t>
      </w:r>
    </w:p>
    <w:p w14:paraId="4A5FAB71" w14:textId="77777777" w:rsidR="001A6638" w:rsidRDefault="00B27C23">
      <w:r>
        <w:t xml:space="preserve">    storedCourse : Course</w:t>
      </w:r>
    </w:p>
    <w:p w14:paraId="5340EE1C" w14:textId="77777777" w:rsidR="001A6638" w:rsidRDefault="00B27C23">
      <w:r>
        <w:t xml:space="preserve">    nextEntry : HashEntry POINTER</w:t>
      </w:r>
    </w:p>
    <w:p w14:paraId="7CFB7CC3" w14:textId="77777777" w:rsidR="001A6638" w:rsidRDefault="00B27C23">
      <w:r>
        <w:t>END RECORD</w:t>
      </w:r>
    </w:p>
    <w:p w14:paraId="56EE47D0" w14:textId="77777777" w:rsidR="001A6638" w:rsidRDefault="00B27C23">
      <w:r>
        <w:t>RECORD CourseHashTable</w:t>
      </w:r>
    </w:p>
    <w:p w14:paraId="0E45E3E3" w14:textId="77777777" w:rsidR="001A6638" w:rsidRDefault="00B27C23">
      <w:r>
        <w:t xml:space="preserve">    bucketCount : INTEGER</w:t>
      </w:r>
    </w:p>
    <w:p w14:paraId="2A442F77" w14:textId="77777777" w:rsidR="001A6638" w:rsidRDefault="00B27C23">
      <w:r>
        <w:t xml:space="preserve">    buckets : ARRAY&lt;HashEntry POINTER&gt;</w:t>
      </w:r>
    </w:p>
    <w:p w14:paraId="14DDC452" w14:textId="77777777" w:rsidR="001A6638" w:rsidRDefault="00B27C23">
      <w:r>
        <w:t>END RECORD</w:t>
      </w:r>
    </w:p>
    <w:p w14:paraId="1AC13A55" w14:textId="77777777" w:rsidR="001A6638" w:rsidRDefault="001A6638"/>
    <w:p w14:paraId="01E79FBB" w14:textId="77777777" w:rsidR="001A6638" w:rsidRDefault="00B27C23">
      <w:r>
        <w:t>FUNCTION CreateCourseTable(bucketCount)</w:t>
      </w:r>
    </w:p>
    <w:p w14:paraId="2DE77C09" w14:textId="77777777" w:rsidR="001A6638" w:rsidRDefault="00B27C23">
      <w:r>
        <w:t xml:space="preserve">    CREATE table AS CourseHashTable</w:t>
      </w:r>
    </w:p>
    <w:p w14:paraId="248E3A78" w14:textId="77777777" w:rsidR="001A6638" w:rsidRDefault="00B27C23">
      <w:r>
        <w:t xml:space="preserve">    SET table.bucketCount = bucketCount</w:t>
      </w:r>
    </w:p>
    <w:p w14:paraId="7F65C5DD" w14:textId="77777777" w:rsidR="001A6638" w:rsidRDefault="00B27C23">
      <w:r>
        <w:t xml:space="preserve">    CREATE table.buckets WITH bucketCount positions initialized to EMPTY</w:t>
      </w:r>
    </w:p>
    <w:p w14:paraId="7E6498EE" w14:textId="77777777" w:rsidR="001A6638" w:rsidRDefault="00B27C23">
      <w:r>
        <w:t xml:space="preserve">    RETURN table</w:t>
      </w:r>
    </w:p>
    <w:p w14:paraId="744BE728" w14:textId="77777777" w:rsidR="001A6638" w:rsidRDefault="00B27C23">
      <w:r>
        <w:t>END FUNCTION</w:t>
      </w:r>
    </w:p>
    <w:p w14:paraId="1EEFDDBF" w14:textId="77777777" w:rsidR="001A6638" w:rsidRDefault="001A6638"/>
    <w:p w14:paraId="731AB7BC" w14:textId="77777777" w:rsidR="001A6638" w:rsidRDefault="00B27C23">
      <w:r>
        <w:t>FUNCTION FindBucket(courseNumber, bucketCount)</w:t>
      </w:r>
    </w:p>
    <w:p w14:paraId="63078ED9" w14:textId="77777777" w:rsidR="001A6638" w:rsidRDefault="00B27C23">
      <w:r>
        <w:t xml:space="preserve">    SET hashValue = 7</w:t>
      </w:r>
    </w:p>
    <w:p w14:paraId="33FFF5DF" w14:textId="77777777" w:rsidR="001A6638" w:rsidRDefault="00B27C23">
      <w:r>
        <w:t xml:space="preserve">    FOR EACH character IN courseNumber</w:t>
      </w:r>
    </w:p>
    <w:p w14:paraId="7D883A15" w14:textId="77777777" w:rsidR="001A6638" w:rsidRDefault="00B27C23">
      <w:r>
        <w:t xml:space="preserve">        SET hashValue = (hashValue * 31 + numericValue(character)) MOD bucketCount</w:t>
      </w:r>
    </w:p>
    <w:p w14:paraId="6E29422B" w14:textId="77777777" w:rsidR="001A6638" w:rsidRDefault="00B27C23">
      <w:r>
        <w:t xml:space="preserve">    END FOR</w:t>
      </w:r>
    </w:p>
    <w:p w14:paraId="3FDC6647" w14:textId="77777777" w:rsidR="001A6638" w:rsidRDefault="00B27C23">
      <w:r>
        <w:t xml:space="preserve">    RETURN hashValue</w:t>
      </w:r>
    </w:p>
    <w:p w14:paraId="054C98F9" w14:textId="77777777" w:rsidR="001A6638" w:rsidRDefault="00B27C23">
      <w:r>
        <w:t>END FUNCTION</w:t>
      </w:r>
    </w:p>
    <w:p w14:paraId="66954080" w14:textId="77777777" w:rsidR="001A6638" w:rsidRDefault="001A6638"/>
    <w:p w14:paraId="06D8699C" w14:textId="77777777" w:rsidR="001A6638" w:rsidRDefault="00B27C23">
      <w:r>
        <w:t>FUNCTION AddCourse(table, course) RETURNS BOOLEAN</w:t>
      </w:r>
    </w:p>
    <w:p w14:paraId="375849DC" w14:textId="77777777" w:rsidR="001A6638" w:rsidRDefault="00B27C23">
      <w:r>
        <w:t xml:space="preserve">    SET bucketIndex = FindBucket(course.number, table.bucketCount)</w:t>
      </w:r>
    </w:p>
    <w:p w14:paraId="51163BA3" w14:textId="77777777" w:rsidR="001A6638" w:rsidRDefault="00B27C23">
      <w:r>
        <w:t xml:space="preserve">    CREATE newEntry containing course with nextEntry = EMPTY</w:t>
      </w:r>
    </w:p>
    <w:p w14:paraId="5CFAB754" w14:textId="77777777" w:rsidR="001A6638" w:rsidRDefault="00B27C23">
      <w:r>
        <w:t xml:space="preserve">    IF table.buckets[bucketIndex] is EMPTY</w:t>
      </w:r>
    </w:p>
    <w:p w14:paraId="1957E690" w14:textId="77777777" w:rsidR="001A6638" w:rsidRDefault="00B27C23">
      <w:r>
        <w:t xml:space="preserve">        SET table.buckets[bucketIndex] = newEntry</w:t>
      </w:r>
    </w:p>
    <w:p w14:paraId="5C34DC02" w14:textId="77777777" w:rsidR="001A6638" w:rsidRDefault="00B27C23">
      <w:r>
        <w:t xml:space="preserve">        RETURN true</w:t>
      </w:r>
    </w:p>
    <w:p w14:paraId="72E90D51" w14:textId="77777777" w:rsidR="001A6638" w:rsidRDefault="00B27C23">
      <w:r>
        <w:t xml:space="preserve">    END IF</w:t>
      </w:r>
    </w:p>
    <w:p w14:paraId="71B0DF66" w14:textId="77777777" w:rsidR="001A6638" w:rsidRDefault="00B27C23">
      <w:r>
        <w:t xml:space="preserve">    SET currentEntry = table.buckets[bucketIndex]</w:t>
      </w:r>
    </w:p>
    <w:p w14:paraId="29773960" w14:textId="77777777" w:rsidR="001A6638" w:rsidRDefault="00B27C23">
      <w:r>
        <w:t xml:space="preserve">    LOOP</w:t>
      </w:r>
    </w:p>
    <w:p w14:paraId="5DE0F250" w14:textId="77777777" w:rsidR="001A6638" w:rsidRDefault="00B27C23">
      <w:r>
        <w:t xml:space="preserve">        IF currentEntry.storedCourse.number = course.number</w:t>
      </w:r>
    </w:p>
    <w:p w14:paraId="19BCCA1F" w14:textId="77777777" w:rsidR="001A6638" w:rsidRDefault="00B27C23">
      <w:r>
        <w:t xml:space="preserve">            DISPLAY "Duplicate course number: " + course.number</w:t>
      </w:r>
    </w:p>
    <w:p w14:paraId="7AA2BFAE" w14:textId="77777777" w:rsidR="001A6638" w:rsidRDefault="00B27C23">
      <w:r>
        <w:t xml:space="preserve">            RETURN false</w:t>
      </w:r>
    </w:p>
    <w:p w14:paraId="50A06DCC" w14:textId="77777777" w:rsidR="001A6638" w:rsidRDefault="00B27C23">
      <w:r>
        <w:t xml:space="preserve">        END IF</w:t>
      </w:r>
    </w:p>
    <w:p w14:paraId="35A1010E" w14:textId="77777777" w:rsidR="001A6638" w:rsidRDefault="00B27C23">
      <w:r>
        <w:t xml:space="preserve">        IF currentEntry.nextEntry is EMPTY</w:t>
      </w:r>
    </w:p>
    <w:p w14:paraId="7CB236AC" w14:textId="77777777" w:rsidR="001A6638" w:rsidRDefault="00B27C23">
      <w:r>
        <w:lastRenderedPageBreak/>
        <w:t xml:space="preserve">            SET currentEntry.nextEntry = newEntry</w:t>
      </w:r>
    </w:p>
    <w:p w14:paraId="5BE8545A" w14:textId="77777777" w:rsidR="001A6638" w:rsidRDefault="00B27C23">
      <w:r>
        <w:t xml:space="preserve">            RETURN true</w:t>
      </w:r>
    </w:p>
    <w:p w14:paraId="7AF8E1E0" w14:textId="77777777" w:rsidR="001A6638" w:rsidRDefault="00B27C23">
      <w:r>
        <w:t xml:space="preserve">        END IF</w:t>
      </w:r>
    </w:p>
    <w:p w14:paraId="38FE3EC5" w14:textId="77777777" w:rsidR="001A6638" w:rsidRDefault="00B27C23">
      <w:r>
        <w:t xml:space="preserve">        SET currentEntry = currentEntry.nextEntry</w:t>
      </w:r>
    </w:p>
    <w:p w14:paraId="0CBAD0BB" w14:textId="77777777" w:rsidR="001A6638" w:rsidRDefault="00B27C23">
      <w:r>
        <w:t xml:space="preserve">    END LOOP</w:t>
      </w:r>
    </w:p>
    <w:p w14:paraId="75E63C25" w14:textId="77777777" w:rsidR="001A6638" w:rsidRDefault="00B27C23">
      <w:r>
        <w:t>END FUNCTION</w:t>
      </w:r>
    </w:p>
    <w:p w14:paraId="1C9E49B6" w14:textId="77777777" w:rsidR="001A6638" w:rsidRDefault="001A6638"/>
    <w:p w14:paraId="7F7E7EBD" w14:textId="77777777" w:rsidR="001A6638" w:rsidRDefault="00B27C23">
      <w:r>
        <w:t>FUNCTION LoadHashTable(fileName, table) RETURNS BOOLEAN</w:t>
      </w:r>
    </w:p>
    <w:p w14:paraId="32D11EA2" w14:textId="77777777" w:rsidR="001A6638" w:rsidRDefault="00B27C23">
      <w:r>
        <w:t xml:space="preserve">    CREATE temporaryCourses AS empty LIST&lt;Course&gt;</w:t>
      </w:r>
    </w:p>
    <w:p w14:paraId="1B90FE00" w14:textId="77777777" w:rsidR="001A6638" w:rsidRDefault="00B27C23">
      <w:r>
        <w:t xml:space="preserve">    CREATE knownCourseNumbers AS empty SET&lt;STRING&gt;</w:t>
      </w:r>
    </w:p>
    <w:p w14:paraId="246D14FA" w14:textId="77777777" w:rsidR="001A6638" w:rsidRDefault="00B27C23">
      <w:r>
        <w:t xml:space="preserve">    SET lineNumber = 0</w:t>
      </w:r>
    </w:p>
    <w:p w14:paraId="07CA7F89" w14:textId="77777777" w:rsidR="001A6638" w:rsidRDefault="00B27C23">
      <w:r>
        <w:t xml:space="preserve">    OPEN fileName FOR input</w:t>
      </w:r>
    </w:p>
    <w:p w14:paraId="7E8B4D88" w14:textId="77777777" w:rsidR="001A6638" w:rsidRDefault="00B27C23">
      <w:r>
        <w:t xml:space="preserve">    IF file cannot be opened</w:t>
      </w:r>
    </w:p>
    <w:p w14:paraId="412A6566" w14:textId="77777777" w:rsidR="001A6638" w:rsidRDefault="00B27C23">
      <w:r>
        <w:t xml:space="preserve">        DISPLAY "The selected file could not be opened."</w:t>
      </w:r>
    </w:p>
    <w:p w14:paraId="1280D1CC" w14:textId="77777777" w:rsidR="001A6638" w:rsidRDefault="00B27C23">
      <w:r>
        <w:t xml:space="preserve">        RETURN false</w:t>
      </w:r>
    </w:p>
    <w:p w14:paraId="72FD4D7B" w14:textId="77777777" w:rsidR="001A6638" w:rsidRDefault="00B27C23">
      <w:r>
        <w:t xml:space="preserve">    END IF</w:t>
      </w:r>
    </w:p>
    <w:p w14:paraId="7A9267BC" w14:textId="77777777" w:rsidR="001A6638" w:rsidRDefault="001A6638"/>
    <w:p w14:paraId="5DA28178" w14:textId="77777777" w:rsidR="001A6638" w:rsidRDefault="00B27C23">
      <w:r>
        <w:t xml:space="preserve">    WHILE another line is available</w:t>
      </w:r>
    </w:p>
    <w:p w14:paraId="3E4DC145" w14:textId="77777777" w:rsidR="001A6638" w:rsidRDefault="00B27C23">
      <w:r>
        <w:t xml:space="preserve">        READ line; INCREMENT lineNumber; TRIM line</w:t>
      </w:r>
    </w:p>
    <w:p w14:paraId="47FC4464" w14:textId="77777777" w:rsidR="001A6638" w:rsidRDefault="00B27C23">
      <w:r>
        <w:t xml:space="preserve">        IF line is empty</w:t>
      </w:r>
    </w:p>
    <w:p w14:paraId="33D87F61" w14:textId="77777777" w:rsidR="001A6638" w:rsidRDefault="00B27C23">
      <w:r>
        <w:t xml:space="preserve">            DISPLAY "Blank line found at line " + lineNumber</w:t>
      </w:r>
    </w:p>
    <w:p w14:paraId="139B77EB" w14:textId="77777777" w:rsidR="001A6638" w:rsidRDefault="00B27C23">
      <w:r>
        <w:t xml:space="preserve">            CLOSE file</w:t>
      </w:r>
    </w:p>
    <w:p w14:paraId="4E543761" w14:textId="77777777" w:rsidR="001A6638" w:rsidRDefault="00B27C23">
      <w:r>
        <w:t xml:space="preserve">            RETURN false</w:t>
      </w:r>
    </w:p>
    <w:p w14:paraId="0FDD693F" w14:textId="77777777" w:rsidR="001A6638" w:rsidRDefault="00B27C23">
      <w:r>
        <w:lastRenderedPageBreak/>
        <w:t xml:space="preserve">        END IF</w:t>
      </w:r>
    </w:p>
    <w:p w14:paraId="3C1B43AB" w14:textId="77777777" w:rsidR="001A6638" w:rsidRDefault="00B27C23">
      <w:r>
        <w:t xml:space="preserve">        SPLIT line at commas INTO fields</w:t>
      </w:r>
    </w:p>
    <w:p w14:paraId="7CFFD048" w14:textId="77777777" w:rsidR="001A6638" w:rsidRDefault="00B27C23">
      <w:r>
        <w:t xml:space="preserve">        TRIM every field</w:t>
      </w:r>
    </w:p>
    <w:p w14:paraId="7CE66033" w14:textId="77777777" w:rsidR="001A6638" w:rsidRDefault="00B27C23">
      <w:r>
        <w:t xml:space="preserve">        IF fields.size &lt; 2 OR fields[0] is empty OR fields[1] is empty</w:t>
      </w:r>
    </w:p>
    <w:p w14:paraId="2D058315" w14:textId="77777777" w:rsidR="001A6638" w:rsidRDefault="00B27C23">
      <w:r>
        <w:t xml:space="preserve">            DISPLAY "Line " + lineNumber + " needs a course number and title."</w:t>
      </w:r>
    </w:p>
    <w:p w14:paraId="47828E87" w14:textId="77777777" w:rsidR="001A6638" w:rsidRDefault="00B27C23">
      <w:r>
        <w:t xml:space="preserve">            CLOSE file</w:t>
      </w:r>
    </w:p>
    <w:p w14:paraId="76A298F9" w14:textId="77777777" w:rsidR="001A6638" w:rsidRDefault="00B27C23">
      <w:r>
        <w:t xml:space="preserve">            RETURN false</w:t>
      </w:r>
    </w:p>
    <w:p w14:paraId="56D370AE" w14:textId="77777777" w:rsidR="001A6638" w:rsidRDefault="00B27C23">
      <w:r>
        <w:t xml:space="preserve">        END IF</w:t>
      </w:r>
    </w:p>
    <w:p w14:paraId="0896B687" w14:textId="77777777" w:rsidR="001A6638" w:rsidRDefault="001A6638"/>
    <w:p w14:paraId="18E5216D" w14:textId="77777777" w:rsidR="001A6638" w:rsidRDefault="00B27C23">
      <w:r>
        <w:t xml:space="preserve">        SET courseNumber = UPPERCASE(fields[0])</w:t>
      </w:r>
    </w:p>
    <w:p w14:paraId="294017E8" w14:textId="77777777" w:rsidR="001A6638" w:rsidRDefault="00B27C23">
      <w:r>
        <w:t xml:space="preserve">        IF courseNumber exists in knownCourseNumbers</w:t>
      </w:r>
    </w:p>
    <w:p w14:paraId="1AE1F9CC" w14:textId="77777777" w:rsidR="001A6638" w:rsidRDefault="00B27C23">
      <w:r>
        <w:t xml:space="preserve">            DISPLAY "Course number appears more than once: " + courseNumber</w:t>
      </w:r>
    </w:p>
    <w:p w14:paraId="6A38CAC4" w14:textId="77777777" w:rsidR="001A6638" w:rsidRDefault="00B27C23">
      <w:r>
        <w:t xml:space="preserve">            CLOSE file</w:t>
      </w:r>
    </w:p>
    <w:p w14:paraId="1FC7C23B" w14:textId="77777777" w:rsidR="001A6638" w:rsidRDefault="00B27C23">
      <w:r>
        <w:t xml:space="preserve">            RETURN false</w:t>
      </w:r>
    </w:p>
    <w:p w14:paraId="4D732308" w14:textId="77777777" w:rsidR="001A6638" w:rsidRDefault="00B27C23">
      <w:r>
        <w:t xml:space="preserve">        END IF</w:t>
      </w:r>
    </w:p>
    <w:p w14:paraId="5513BC54" w14:textId="77777777" w:rsidR="001A6638" w:rsidRDefault="001A6638"/>
    <w:p w14:paraId="712CB4DC" w14:textId="77777777" w:rsidR="001A6638" w:rsidRDefault="00B27C23">
      <w:r>
        <w:t xml:space="preserve">        CREATE course AS Course</w:t>
      </w:r>
    </w:p>
    <w:p w14:paraId="5B234DA9" w14:textId="77777777" w:rsidR="001A6638" w:rsidRDefault="00B27C23">
      <w:r>
        <w:t xml:space="preserve">        SET course.number = courseNumber</w:t>
      </w:r>
    </w:p>
    <w:p w14:paraId="74674267" w14:textId="77777777" w:rsidR="001A6638" w:rsidRDefault="00B27C23">
      <w:r>
        <w:t xml:space="preserve">        SET course.title = fields[1]</w:t>
      </w:r>
    </w:p>
    <w:p w14:paraId="386B6CD8" w14:textId="77777777" w:rsidR="001A6638" w:rsidRDefault="00B27C23">
      <w:r>
        <w:t xml:space="preserve">        CREATE course.prerequisiteNumbers AS empty LIST&lt;STRING&gt;</w:t>
      </w:r>
    </w:p>
    <w:p w14:paraId="0C3B6507" w14:textId="77777777" w:rsidR="001A6638" w:rsidRDefault="00B27C23">
      <w:r>
        <w:t xml:space="preserve">        FOR fieldIndex FROM 2 TO fields.size - 1</w:t>
      </w:r>
    </w:p>
    <w:p w14:paraId="5D9F66C1" w14:textId="77777777" w:rsidR="001A6638" w:rsidRDefault="00B27C23">
      <w:r>
        <w:t xml:space="preserve">            IF fields[fieldIndex] is empty</w:t>
      </w:r>
    </w:p>
    <w:p w14:paraId="4735D035" w14:textId="77777777" w:rsidR="001A6638" w:rsidRDefault="00B27C23">
      <w:r>
        <w:t xml:space="preserve">                DISPLAY "Line " + lineNumber + " contains an empty prerequisite."</w:t>
      </w:r>
    </w:p>
    <w:p w14:paraId="76814FC7" w14:textId="77777777" w:rsidR="001A6638" w:rsidRDefault="00B27C23">
      <w:r>
        <w:lastRenderedPageBreak/>
        <w:t xml:space="preserve">                CLOSE file</w:t>
      </w:r>
    </w:p>
    <w:p w14:paraId="59DE6CEB" w14:textId="77777777" w:rsidR="001A6638" w:rsidRDefault="00B27C23">
      <w:r>
        <w:t xml:space="preserve">                RETURN false</w:t>
      </w:r>
    </w:p>
    <w:p w14:paraId="4505554D" w14:textId="77777777" w:rsidR="001A6638" w:rsidRDefault="00B27C23">
      <w:r>
        <w:t xml:space="preserve">            END IF</w:t>
      </w:r>
    </w:p>
    <w:p w14:paraId="78A65452" w14:textId="77777777" w:rsidR="001A6638" w:rsidRDefault="00B27C23">
      <w:r>
        <w:t xml:space="preserve">            ADD UPPERCASE(fields[fieldIndex]) TO course.prerequisiteNumbers</w:t>
      </w:r>
    </w:p>
    <w:p w14:paraId="1FFDB677" w14:textId="77777777" w:rsidR="001A6638" w:rsidRDefault="00B27C23">
      <w:r>
        <w:t xml:space="preserve">        END FOR</w:t>
      </w:r>
    </w:p>
    <w:p w14:paraId="634DC3A0" w14:textId="77777777" w:rsidR="001A6638" w:rsidRDefault="00B27C23">
      <w:r>
        <w:t xml:space="preserve">        ADD course TO temporaryCourses</w:t>
      </w:r>
    </w:p>
    <w:p w14:paraId="3956CD82" w14:textId="77777777" w:rsidR="001A6638" w:rsidRDefault="00B27C23">
      <w:r>
        <w:t xml:space="preserve">        ADD courseNumber TO knownCourseNumbers</w:t>
      </w:r>
    </w:p>
    <w:p w14:paraId="5216BBC8" w14:textId="77777777" w:rsidR="001A6638" w:rsidRDefault="00B27C23">
      <w:r>
        <w:t xml:space="preserve">    END WHILE</w:t>
      </w:r>
    </w:p>
    <w:p w14:paraId="4D2ED367" w14:textId="77777777" w:rsidR="001A6638" w:rsidRDefault="00B27C23">
      <w:r>
        <w:t xml:space="preserve">    CLOSE file</w:t>
      </w:r>
    </w:p>
    <w:p w14:paraId="1870F7E7" w14:textId="77777777" w:rsidR="001A6638" w:rsidRDefault="001A6638"/>
    <w:p w14:paraId="40E31875" w14:textId="77777777" w:rsidR="001A6638" w:rsidRDefault="00B27C23">
      <w:r>
        <w:t xml:space="preserve">    IF temporaryCourses is empty</w:t>
      </w:r>
    </w:p>
    <w:p w14:paraId="632E1B8A" w14:textId="77777777" w:rsidR="001A6638" w:rsidRDefault="00B27C23">
      <w:r>
        <w:t xml:space="preserve">        DISPLAY "The file does not contain any course records."</w:t>
      </w:r>
    </w:p>
    <w:p w14:paraId="7AE37191" w14:textId="77777777" w:rsidR="001A6638" w:rsidRDefault="00B27C23">
      <w:r>
        <w:t xml:space="preserve">        RETURN false</w:t>
      </w:r>
    </w:p>
    <w:p w14:paraId="0288D239" w14:textId="77777777" w:rsidR="001A6638" w:rsidRDefault="00B27C23">
      <w:r>
        <w:t xml:space="preserve">    END IF</w:t>
      </w:r>
    </w:p>
    <w:p w14:paraId="55F582A3" w14:textId="77777777" w:rsidR="001A6638" w:rsidRDefault="00B27C23">
      <w:r>
        <w:t xml:space="preserve">    FOR EACH course IN temporaryCourses</w:t>
      </w:r>
    </w:p>
    <w:p w14:paraId="46A18E52" w14:textId="77777777" w:rsidR="001A6638" w:rsidRDefault="00B27C23">
      <w:r>
        <w:t xml:space="preserve">        FOR EACH prerequisiteNumber IN course.prerequisiteNumbers</w:t>
      </w:r>
    </w:p>
    <w:p w14:paraId="3EDDA7DF" w14:textId="77777777" w:rsidR="001A6638" w:rsidRDefault="00B27C23">
      <w:r>
        <w:t xml:space="preserve">            IF prerequisiteNumber does not exist in knownCourseNumbers</w:t>
      </w:r>
    </w:p>
    <w:p w14:paraId="587DE5CF" w14:textId="77777777" w:rsidR="001A6638" w:rsidRDefault="00B27C23">
      <w:r>
        <w:t xml:space="preserve">                DISPLAY prerequisiteNumber + " listed for " + course.number +</w:t>
      </w:r>
    </w:p>
    <w:p w14:paraId="70E62132" w14:textId="77777777" w:rsidR="001A6638" w:rsidRDefault="00B27C23">
      <w:r>
        <w:t xml:space="preserve">                        " is not defined in the file."</w:t>
      </w:r>
    </w:p>
    <w:p w14:paraId="479463B0" w14:textId="77777777" w:rsidR="001A6638" w:rsidRDefault="00B27C23">
      <w:r>
        <w:t xml:space="preserve">                RETURN false</w:t>
      </w:r>
    </w:p>
    <w:p w14:paraId="22C13FC4" w14:textId="77777777" w:rsidR="001A6638" w:rsidRDefault="00B27C23">
      <w:r>
        <w:t xml:space="preserve">            END IF</w:t>
      </w:r>
    </w:p>
    <w:p w14:paraId="6AB7FA19" w14:textId="77777777" w:rsidR="001A6638" w:rsidRDefault="00B27C23">
      <w:r>
        <w:t xml:space="preserve">        END FOR</w:t>
      </w:r>
    </w:p>
    <w:p w14:paraId="2F027E41" w14:textId="77777777" w:rsidR="001A6638" w:rsidRDefault="00B27C23">
      <w:r>
        <w:t xml:space="preserve">    END FOR</w:t>
      </w:r>
    </w:p>
    <w:p w14:paraId="0DB2500B" w14:textId="77777777" w:rsidR="001A6638" w:rsidRDefault="001A6638"/>
    <w:p w14:paraId="0CB573F7" w14:textId="77777777" w:rsidR="001A6638" w:rsidRDefault="00B27C23">
      <w:r>
        <w:t xml:space="preserve">    SET table = CreateCourseTable(101)</w:t>
      </w:r>
    </w:p>
    <w:p w14:paraId="282E8686" w14:textId="77777777" w:rsidR="001A6638" w:rsidRDefault="00B27C23">
      <w:r>
        <w:t xml:space="preserve">    FOR EACH course IN temporaryCourses</w:t>
      </w:r>
    </w:p>
    <w:p w14:paraId="1BEB9A93" w14:textId="77777777" w:rsidR="001A6638" w:rsidRDefault="00B27C23">
      <w:r>
        <w:t xml:space="preserve">        IF AddCourse(table, course) = false THEN RETURN false</w:t>
      </w:r>
    </w:p>
    <w:p w14:paraId="3895AF5A" w14:textId="77777777" w:rsidR="001A6638" w:rsidRDefault="00B27C23">
      <w:r>
        <w:t xml:space="preserve">    END FOR</w:t>
      </w:r>
    </w:p>
    <w:p w14:paraId="6174E124" w14:textId="77777777" w:rsidR="001A6638" w:rsidRDefault="00B27C23">
      <w:r>
        <w:t xml:space="preserve">    DISPLAY "Course information loaded successfully."</w:t>
      </w:r>
    </w:p>
    <w:p w14:paraId="5BEE0CED" w14:textId="77777777" w:rsidR="001A6638" w:rsidRDefault="00B27C23">
      <w:r>
        <w:t xml:space="preserve">    RETURN true</w:t>
      </w:r>
    </w:p>
    <w:p w14:paraId="5672BAAF" w14:textId="77777777" w:rsidR="001A6638" w:rsidRDefault="00B27C23">
      <w:r>
        <w:t>END FUNCTION</w:t>
      </w:r>
    </w:p>
    <w:p w14:paraId="0A70BC92" w14:textId="77777777" w:rsidR="001A6638" w:rsidRDefault="001A6638"/>
    <w:p w14:paraId="21FEDD38" w14:textId="77777777" w:rsidR="001A6638" w:rsidRDefault="00B27C23">
      <w:r>
        <w:t>FUNCTION FindCourse(table, requestedNumber)</w:t>
      </w:r>
    </w:p>
    <w:p w14:paraId="49797F51" w14:textId="77777777" w:rsidR="001A6638" w:rsidRDefault="00B27C23">
      <w:r>
        <w:t xml:space="preserve">    SET requestedNumber = UPPERCASE(requestedNumber)</w:t>
      </w:r>
    </w:p>
    <w:p w14:paraId="55161553" w14:textId="77777777" w:rsidR="001A6638" w:rsidRDefault="00B27C23">
      <w:r>
        <w:t xml:space="preserve">    SET bucketIndex = FindBucket(requestedNumber, table.bucketCount)</w:t>
      </w:r>
    </w:p>
    <w:p w14:paraId="4B3CF542" w14:textId="77777777" w:rsidR="001A6638" w:rsidRDefault="00B27C23">
      <w:r>
        <w:t xml:space="preserve">    SET currentEntry = table.buckets[bucketIndex]</w:t>
      </w:r>
    </w:p>
    <w:p w14:paraId="7C99B239" w14:textId="77777777" w:rsidR="001A6638" w:rsidRDefault="00B27C23">
      <w:r>
        <w:t xml:space="preserve">    WHILE currentEntry is not EMPTY</w:t>
      </w:r>
    </w:p>
    <w:p w14:paraId="2F573F53" w14:textId="77777777" w:rsidR="001A6638" w:rsidRDefault="00B27C23">
      <w:r>
        <w:t xml:space="preserve">        IF currentEntry.storedCourse.number = requestedNumber</w:t>
      </w:r>
    </w:p>
    <w:p w14:paraId="41252E7D" w14:textId="77777777" w:rsidR="001A6638" w:rsidRDefault="00B27C23">
      <w:r>
        <w:t xml:space="preserve">            RETURN currentEntry.storedCourse</w:t>
      </w:r>
    </w:p>
    <w:p w14:paraId="4A755B5C" w14:textId="77777777" w:rsidR="001A6638" w:rsidRDefault="00B27C23">
      <w:r>
        <w:t xml:space="preserve">        END IF</w:t>
      </w:r>
    </w:p>
    <w:p w14:paraId="133EAC1F" w14:textId="77777777" w:rsidR="001A6638" w:rsidRDefault="00B27C23">
      <w:r>
        <w:t xml:space="preserve">        SET currentEntry = currentEntry.nextEntry</w:t>
      </w:r>
    </w:p>
    <w:p w14:paraId="665DD09D" w14:textId="77777777" w:rsidR="001A6638" w:rsidRDefault="00B27C23">
      <w:r>
        <w:t xml:space="preserve">    END WHILE</w:t>
      </w:r>
    </w:p>
    <w:p w14:paraId="38190F72" w14:textId="77777777" w:rsidR="001A6638" w:rsidRDefault="00B27C23">
      <w:r>
        <w:t xml:space="preserve">    RETURN NOT_FOUND</w:t>
      </w:r>
    </w:p>
    <w:p w14:paraId="34725E48" w14:textId="77777777" w:rsidR="001A6638" w:rsidRDefault="00B27C23">
      <w:r>
        <w:t>END FUNCTION</w:t>
      </w:r>
    </w:p>
    <w:p w14:paraId="2297D024" w14:textId="77777777" w:rsidR="001A6638" w:rsidRDefault="001A6638"/>
    <w:p w14:paraId="3518C2B4" w14:textId="77777777" w:rsidR="001A6638" w:rsidRDefault="00B27C23">
      <w:r>
        <w:t>FUNCTION DisplayHashCourse(table, requestedNumber)</w:t>
      </w:r>
    </w:p>
    <w:p w14:paraId="11F25420" w14:textId="77777777" w:rsidR="001A6638" w:rsidRDefault="00B27C23">
      <w:r>
        <w:lastRenderedPageBreak/>
        <w:t xml:space="preserve">    SET selectedCourse = FindCourse(table, requestedNumber)</w:t>
      </w:r>
    </w:p>
    <w:p w14:paraId="18921636" w14:textId="77777777" w:rsidR="001A6638" w:rsidRDefault="00B27C23">
      <w:r>
        <w:t xml:space="preserve">    IF selectedCourse = NOT_FOUND</w:t>
      </w:r>
    </w:p>
    <w:p w14:paraId="376ACD24" w14:textId="77777777" w:rsidR="001A6638" w:rsidRDefault="00B27C23">
      <w:r>
        <w:t xml:space="preserve">        DISPLAY "Course not found."</w:t>
      </w:r>
    </w:p>
    <w:p w14:paraId="174CA869" w14:textId="77777777" w:rsidR="001A6638" w:rsidRDefault="00B27C23">
      <w:r>
        <w:t xml:space="preserve">        RETURN</w:t>
      </w:r>
    </w:p>
    <w:p w14:paraId="72E57ED0" w14:textId="77777777" w:rsidR="001A6638" w:rsidRDefault="00B27C23">
      <w:r>
        <w:t xml:space="preserve">    END IF</w:t>
      </w:r>
    </w:p>
    <w:p w14:paraId="693ED404" w14:textId="77777777" w:rsidR="001A6638" w:rsidRDefault="00B27C23">
      <w:r>
        <w:t xml:space="preserve">    DISPLAY selectedCourse.number + ", " + selectedCourse.title</w:t>
      </w:r>
    </w:p>
    <w:p w14:paraId="2A58915E" w14:textId="77777777" w:rsidR="001A6638" w:rsidRDefault="00B27C23">
      <w:r>
        <w:t xml:space="preserve">    IF selectedCourse.prerequisiteNumbers is empty</w:t>
      </w:r>
    </w:p>
    <w:p w14:paraId="22CD9CEA" w14:textId="77777777" w:rsidR="001A6638" w:rsidRDefault="00B27C23">
      <w:r>
        <w:t xml:space="preserve">        DISPLAY "Prerequisites: None"</w:t>
      </w:r>
    </w:p>
    <w:p w14:paraId="450987B6" w14:textId="77777777" w:rsidR="001A6638" w:rsidRDefault="00B27C23">
      <w:r>
        <w:t xml:space="preserve">    ELSE</w:t>
      </w:r>
    </w:p>
    <w:p w14:paraId="19A82EA1" w14:textId="77777777" w:rsidR="001A6638" w:rsidRDefault="00B27C23">
      <w:r>
        <w:t xml:space="preserve">        DISPLAY "Prerequisites:"</w:t>
      </w:r>
    </w:p>
    <w:p w14:paraId="6411A456" w14:textId="77777777" w:rsidR="001A6638" w:rsidRDefault="00B27C23">
      <w:r>
        <w:t xml:space="preserve">        FOR EACH prerequisiteNumber IN selectedCourse.prerequisiteNumbers</w:t>
      </w:r>
    </w:p>
    <w:p w14:paraId="13DA6CE2" w14:textId="77777777" w:rsidR="001A6638" w:rsidRDefault="00B27C23">
      <w:r>
        <w:t xml:space="preserve">            SET prerequisiteCourse = FindCourse(table, prerequisiteNumber)</w:t>
      </w:r>
    </w:p>
    <w:p w14:paraId="3D8FD452" w14:textId="77777777" w:rsidR="001A6638" w:rsidRDefault="00B27C23">
      <w:r>
        <w:t xml:space="preserve">            DISPLAY prerequisiteCourse.number + ", " + prerequisiteCourse.title</w:t>
      </w:r>
    </w:p>
    <w:p w14:paraId="51D12CCC" w14:textId="77777777" w:rsidR="001A6638" w:rsidRDefault="00B27C23">
      <w:r>
        <w:t xml:space="preserve">        END FOR</w:t>
      </w:r>
    </w:p>
    <w:p w14:paraId="60B0743C" w14:textId="77777777" w:rsidR="001A6638" w:rsidRDefault="00B27C23">
      <w:r>
        <w:t xml:space="preserve">    END IF</w:t>
      </w:r>
    </w:p>
    <w:p w14:paraId="6C6811BD" w14:textId="77777777" w:rsidR="001A6638" w:rsidRDefault="00B27C23">
      <w:r>
        <w:t>END FUNCTION</w:t>
      </w:r>
    </w:p>
    <w:p w14:paraId="6F7D67BC" w14:textId="77777777" w:rsidR="001A6638" w:rsidRDefault="001A6638"/>
    <w:p w14:paraId="39017CAD" w14:textId="77777777" w:rsidR="001A6638" w:rsidRDefault="00B27C23">
      <w:r>
        <w:t>FUNCTION DisplayAllHashCourses(table)</w:t>
      </w:r>
    </w:p>
    <w:p w14:paraId="0918C98D" w14:textId="77777777" w:rsidR="001A6638" w:rsidRDefault="00B27C23">
      <w:r>
        <w:t xml:space="preserve">    CREATE printableCourses AS empty LIST&lt;Course&gt;</w:t>
      </w:r>
    </w:p>
    <w:p w14:paraId="16F8CB64" w14:textId="77777777" w:rsidR="001A6638" w:rsidRDefault="00B27C23">
      <w:r>
        <w:t xml:space="preserve">    FOR bucketIndex FROM 0 TO table.bucketCount - 1</w:t>
      </w:r>
    </w:p>
    <w:p w14:paraId="619F7266" w14:textId="77777777" w:rsidR="001A6638" w:rsidRDefault="00B27C23">
      <w:r>
        <w:t xml:space="preserve">        SET currentEntry = table.buckets[bucketIndex]</w:t>
      </w:r>
    </w:p>
    <w:p w14:paraId="3CF4A04D" w14:textId="77777777" w:rsidR="001A6638" w:rsidRDefault="00B27C23">
      <w:r>
        <w:t xml:space="preserve">        WHILE currentEntry is not EMPTY</w:t>
      </w:r>
    </w:p>
    <w:p w14:paraId="0FB67D5F" w14:textId="77777777" w:rsidR="001A6638" w:rsidRDefault="00B27C23">
      <w:r>
        <w:t xml:space="preserve">            ADD currentEntry.storedCourse TO printableCourses</w:t>
      </w:r>
    </w:p>
    <w:p w14:paraId="66F45F5B" w14:textId="77777777" w:rsidR="001A6638" w:rsidRDefault="00B27C23">
      <w:r>
        <w:lastRenderedPageBreak/>
        <w:t xml:space="preserve">            SET currentEntry = currentEntry.nextEntry</w:t>
      </w:r>
    </w:p>
    <w:p w14:paraId="47FB0897" w14:textId="77777777" w:rsidR="001A6638" w:rsidRDefault="00B27C23">
      <w:r>
        <w:t xml:space="preserve">        END WHILE</w:t>
      </w:r>
    </w:p>
    <w:p w14:paraId="04855D3B" w14:textId="77777777" w:rsidR="001A6638" w:rsidRDefault="00B27C23">
      <w:r>
        <w:t xml:space="preserve">    END FOR</w:t>
      </w:r>
    </w:p>
    <w:p w14:paraId="0B5641C8" w14:textId="77777777" w:rsidR="001A6638" w:rsidRDefault="00B27C23">
      <w:r>
        <w:t xml:space="preserve">    SORT printableCourses BY course.number ASCENDING</w:t>
      </w:r>
    </w:p>
    <w:p w14:paraId="0726429E" w14:textId="77777777" w:rsidR="001A6638" w:rsidRDefault="00B27C23">
      <w:r>
        <w:t xml:space="preserve">    DISPLAY "ABCU Computer Science Course List"</w:t>
      </w:r>
    </w:p>
    <w:p w14:paraId="61D65A46" w14:textId="77777777" w:rsidR="001A6638" w:rsidRDefault="00B27C23">
      <w:r>
        <w:t xml:space="preserve">    FOR EACH course IN printableCourses</w:t>
      </w:r>
    </w:p>
    <w:p w14:paraId="77521614" w14:textId="77777777" w:rsidR="001A6638" w:rsidRDefault="00B27C23">
      <w:r>
        <w:t xml:space="preserve">        DISPLAY course.number + ", " + course.title</w:t>
      </w:r>
    </w:p>
    <w:p w14:paraId="2325F7A0" w14:textId="77777777" w:rsidR="001A6638" w:rsidRDefault="00B27C23">
      <w:r>
        <w:t xml:space="preserve">    END FOR</w:t>
      </w:r>
    </w:p>
    <w:p w14:paraId="0299806F" w14:textId="77777777" w:rsidR="001A6638" w:rsidRDefault="00B27C23">
      <w:r>
        <w:t>END FUNCTION</w:t>
      </w:r>
    </w:p>
    <w:p w14:paraId="55E0C47E" w14:textId="77777777" w:rsidR="001A6638" w:rsidRDefault="001A6638"/>
    <w:p w14:paraId="2ADEE906" w14:textId="77777777" w:rsidR="001A6638" w:rsidRDefault="00B27C23">
      <w:r>
        <w:t>BEGIN HashProgram</w:t>
      </w:r>
    </w:p>
    <w:p w14:paraId="449E4E17" w14:textId="77777777" w:rsidR="001A6638" w:rsidRDefault="00B27C23">
      <w:r>
        <w:t xml:space="preserve">    SET courseTable = CreateCourseTable(101)</w:t>
      </w:r>
    </w:p>
    <w:p w14:paraId="0826AA11" w14:textId="77777777" w:rsidR="001A6638" w:rsidRDefault="00B27C23">
      <w:r>
        <w:t xml:space="preserve">    SET coursesLoaded = false</w:t>
      </w:r>
    </w:p>
    <w:p w14:paraId="4E56FC42" w14:textId="77777777" w:rsidR="001A6638" w:rsidRDefault="00B27C23">
      <w:r>
        <w:t xml:space="preserve">    REPEAT</w:t>
      </w:r>
    </w:p>
    <w:p w14:paraId="7A183EA6" w14:textId="77777777" w:rsidR="001A6638" w:rsidRDefault="00B27C23">
      <w:r>
        <w:t xml:space="preserve">        DISPLAY "1. Load Course Data"</w:t>
      </w:r>
    </w:p>
    <w:p w14:paraId="0F285BDF" w14:textId="77777777" w:rsidR="001A6638" w:rsidRDefault="00B27C23">
      <w:r>
        <w:t xml:space="preserve">        DISPLAY "2. Print Course List"</w:t>
      </w:r>
    </w:p>
    <w:p w14:paraId="1A592D57" w14:textId="77777777" w:rsidR="001A6638" w:rsidRDefault="00B27C23">
      <w:r>
        <w:t xml:space="preserve">        DISPLAY "3. Print Course Information"</w:t>
      </w:r>
    </w:p>
    <w:p w14:paraId="6A2D2657" w14:textId="77777777" w:rsidR="001A6638" w:rsidRDefault="00B27C23">
      <w:r>
        <w:t xml:space="preserve">        DISPLAY "9. Exit"</w:t>
      </w:r>
    </w:p>
    <w:p w14:paraId="6124B93C" w14:textId="77777777" w:rsidR="001A6638" w:rsidRDefault="00B27C23">
      <w:r>
        <w:t xml:space="preserve">        INPUT menuChoice</w:t>
      </w:r>
    </w:p>
    <w:p w14:paraId="58E326A3" w14:textId="77777777" w:rsidR="001A6638" w:rsidRDefault="00B27C23">
      <w:r>
        <w:t xml:space="preserve">        IF menuChoice = 1</w:t>
      </w:r>
    </w:p>
    <w:p w14:paraId="1D4E0E03" w14:textId="77777777" w:rsidR="001A6638" w:rsidRDefault="00B27C23">
      <w:r>
        <w:t xml:space="preserve">            INPUT fileName</w:t>
      </w:r>
    </w:p>
    <w:p w14:paraId="567C57EA" w14:textId="77777777" w:rsidR="001A6638" w:rsidRDefault="00B27C23">
      <w:r>
        <w:t xml:space="preserve">            SET coursesLoaded = LoadHashTable(fileName, courseTable)</w:t>
      </w:r>
    </w:p>
    <w:p w14:paraId="7B458924" w14:textId="77777777" w:rsidR="001A6638" w:rsidRDefault="00B27C23">
      <w:r>
        <w:t xml:space="preserve">        ELSE IF menuChoice = 2</w:t>
      </w:r>
    </w:p>
    <w:p w14:paraId="35AB21D1" w14:textId="77777777" w:rsidR="001A6638" w:rsidRDefault="00B27C23">
      <w:r>
        <w:lastRenderedPageBreak/>
        <w:t xml:space="preserve">            IF coursesLoaded THEN DisplayAllHashCourses(courseTable)</w:t>
      </w:r>
    </w:p>
    <w:p w14:paraId="013D0C99" w14:textId="77777777" w:rsidR="001A6638" w:rsidRDefault="00B27C23">
      <w:r>
        <w:t xml:space="preserve">            ELSE DISPLAY "Load the course file first."</w:t>
      </w:r>
    </w:p>
    <w:p w14:paraId="1E18E981" w14:textId="77777777" w:rsidR="001A6638" w:rsidRDefault="00B27C23">
      <w:r>
        <w:t xml:space="preserve">        ELSE IF menuChoice = 3</w:t>
      </w:r>
    </w:p>
    <w:p w14:paraId="3CC2BBE0" w14:textId="77777777" w:rsidR="001A6638" w:rsidRDefault="00B27C23">
      <w:r>
        <w:t xml:space="preserve">            IF coursesLoaded</w:t>
      </w:r>
    </w:p>
    <w:p w14:paraId="15AE66B1" w14:textId="77777777" w:rsidR="001A6638" w:rsidRDefault="00B27C23">
      <w:r>
        <w:t xml:space="preserve">                INPUT requestedCourseNumber</w:t>
      </w:r>
    </w:p>
    <w:p w14:paraId="5EA65C15" w14:textId="77777777" w:rsidR="001A6638" w:rsidRDefault="00B27C23">
      <w:r>
        <w:t xml:space="preserve">                CALL DisplayHashCourse(courseTable, requestedCourseNumber)</w:t>
      </w:r>
    </w:p>
    <w:p w14:paraId="2F276BEB" w14:textId="77777777" w:rsidR="001A6638" w:rsidRDefault="00B27C23">
      <w:r>
        <w:t xml:space="preserve">            ELSE DISPLAY "Load the course file first."</w:t>
      </w:r>
    </w:p>
    <w:p w14:paraId="1663EB7E" w14:textId="77777777" w:rsidR="001A6638" w:rsidRDefault="00B27C23">
      <w:r>
        <w:t xml:space="preserve">        ELSE IF menuChoice is not 9</w:t>
      </w:r>
    </w:p>
    <w:p w14:paraId="124E0171" w14:textId="77777777" w:rsidR="001A6638" w:rsidRDefault="00B27C23">
      <w:r>
        <w:t xml:space="preserve">            DISPLAY "Choose 1, 2, 3, or 9."</w:t>
      </w:r>
    </w:p>
    <w:p w14:paraId="5599F629" w14:textId="77777777" w:rsidR="001A6638" w:rsidRDefault="00B27C23">
      <w:r>
        <w:t xml:space="preserve">        END IF</w:t>
      </w:r>
    </w:p>
    <w:p w14:paraId="0E855FE2" w14:textId="77777777" w:rsidR="001A6638" w:rsidRDefault="00B27C23">
      <w:r>
        <w:t xml:space="preserve">    UNTIL menuChoice = 9</w:t>
      </w:r>
    </w:p>
    <w:p w14:paraId="2DBC248A" w14:textId="77777777" w:rsidR="001A6638" w:rsidRDefault="00B27C23">
      <w:r>
        <w:t xml:space="preserve">    DISPLAY "Program closed."</w:t>
      </w:r>
    </w:p>
    <w:p w14:paraId="25D287E5" w14:textId="77777777" w:rsidR="001A6638" w:rsidRDefault="00B27C23">
      <w:r>
        <w:t>END PROGRAM</w:t>
      </w:r>
    </w:p>
    <w:p w14:paraId="18B413CA" w14:textId="77777777" w:rsidR="001A6638" w:rsidRDefault="00B27C23">
      <w:r>
        <w:br w:type="page"/>
      </w:r>
    </w:p>
    <w:p w14:paraId="4F67FDAE" w14:textId="2F1CA334" w:rsidR="001A6638" w:rsidRPr="009279BE" w:rsidRDefault="00B27C23">
      <w:pPr>
        <w:rPr>
          <w:b/>
          <w:bCs/>
        </w:rPr>
      </w:pPr>
      <w:r w:rsidRPr="009279BE">
        <w:rPr>
          <w:b/>
          <w:bCs/>
        </w:rPr>
        <w:lastRenderedPageBreak/>
        <w:t>Binary Search Tree Pseudocode</w:t>
      </w:r>
    </w:p>
    <w:p w14:paraId="637BD91F" w14:textId="77777777" w:rsidR="001A6638" w:rsidRDefault="00B27C23">
      <w:r>
        <w:t>The in-order traversal naturally produces the required alphanumeric course list. Prerequisite titles are retrieved with tree searches.</w:t>
      </w:r>
    </w:p>
    <w:p w14:paraId="21455D18" w14:textId="77777777" w:rsidR="001A6638" w:rsidRDefault="00B27C23">
      <w:r>
        <w:t>RECORD Course</w:t>
      </w:r>
    </w:p>
    <w:p w14:paraId="7D112B98" w14:textId="77777777" w:rsidR="001A6638" w:rsidRDefault="00B27C23">
      <w:r>
        <w:t xml:space="preserve">    courseNumber : STRING</w:t>
      </w:r>
    </w:p>
    <w:p w14:paraId="16C26A2C" w14:textId="77777777" w:rsidR="001A6638" w:rsidRDefault="00B27C23">
      <w:r>
        <w:t xml:space="preserve">    courseTitle : STRING</w:t>
      </w:r>
    </w:p>
    <w:p w14:paraId="3B6FC884" w14:textId="77777777" w:rsidR="001A6638" w:rsidRDefault="00B27C23">
      <w:r>
        <w:t xml:space="preserve">    prerequisites : LIST&lt;STRING&gt;</w:t>
      </w:r>
    </w:p>
    <w:p w14:paraId="4A6C4213" w14:textId="77777777" w:rsidR="001A6638" w:rsidRDefault="00B27C23">
      <w:r>
        <w:t>END RECORD</w:t>
      </w:r>
    </w:p>
    <w:p w14:paraId="362FAFBD" w14:textId="77777777" w:rsidR="001A6638" w:rsidRDefault="00B27C23">
      <w:r>
        <w:t>RECORD Node</w:t>
      </w:r>
    </w:p>
    <w:p w14:paraId="5E75C185" w14:textId="77777777" w:rsidR="001A6638" w:rsidRDefault="00B27C23">
      <w:r>
        <w:t xml:space="preserve">    course : Course</w:t>
      </w:r>
    </w:p>
    <w:p w14:paraId="668DFFAE" w14:textId="77777777" w:rsidR="001A6638" w:rsidRDefault="00B27C23">
      <w:r>
        <w:t xml:space="preserve">    leftChild : Node POINTER</w:t>
      </w:r>
    </w:p>
    <w:p w14:paraId="7096936B" w14:textId="77777777" w:rsidR="001A6638" w:rsidRDefault="00B27C23">
      <w:r>
        <w:t xml:space="preserve">    rightChild : Node POINTER</w:t>
      </w:r>
    </w:p>
    <w:p w14:paraId="5BA26E93" w14:textId="77777777" w:rsidR="001A6638" w:rsidRDefault="00B27C23">
      <w:r>
        <w:t>END RECORD</w:t>
      </w:r>
    </w:p>
    <w:p w14:paraId="0178DD3D" w14:textId="77777777" w:rsidR="001A6638" w:rsidRDefault="00B27C23">
      <w:r>
        <w:t>RECORD BinarySearchTree</w:t>
      </w:r>
    </w:p>
    <w:p w14:paraId="14CC2CDA" w14:textId="77777777" w:rsidR="001A6638" w:rsidRDefault="00B27C23">
      <w:r>
        <w:t xml:space="preserve">    root : Node POINTER</w:t>
      </w:r>
    </w:p>
    <w:p w14:paraId="77E169CE" w14:textId="77777777" w:rsidR="001A6638" w:rsidRDefault="00B27C23">
      <w:r>
        <w:t>END RECORD</w:t>
      </w:r>
    </w:p>
    <w:p w14:paraId="1DA4FB89" w14:textId="77777777" w:rsidR="001A6638" w:rsidRDefault="001A6638"/>
    <w:p w14:paraId="5D528405" w14:textId="77777777" w:rsidR="001A6638" w:rsidRDefault="00B27C23">
      <w:r>
        <w:t xml:space="preserve">FUNCTION </w:t>
      </w:r>
      <w:r>
        <w:t>InsertNode(currentNode, course)</w:t>
      </w:r>
    </w:p>
    <w:p w14:paraId="419F9812" w14:textId="77777777" w:rsidR="001A6638" w:rsidRDefault="00B27C23">
      <w:r>
        <w:t xml:space="preserve">    IF currentNode is NULL</w:t>
      </w:r>
    </w:p>
    <w:p w14:paraId="2299C5BB" w14:textId="77777777" w:rsidR="001A6638" w:rsidRDefault="00B27C23">
      <w:r>
        <w:t xml:space="preserve">        CREATE newNode AS Node containing course</w:t>
      </w:r>
    </w:p>
    <w:p w14:paraId="00434C96" w14:textId="77777777" w:rsidR="001A6638" w:rsidRDefault="00B27C23">
      <w:r>
        <w:t xml:space="preserve">        SET newNode.leftChild = NULL</w:t>
      </w:r>
    </w:p>
    <w:p w14:paraId="30DDCC11" w14:textId="77777777" w:rsidR="001A6638" w:rsidRDefault="00B27C23">
      <w:r>
        <w:t xml:space="preserve">        SET newNode.rightChild = NULL</w:t>
      </w:r>
    </w:p>
    <w:p w14:paraId="47EA7D25" w14:textId="77777777" w:rsidR="001A6638" w:rsidRDefault="00B27C23">
      <w:r>
        <w:t xml:space="preserve">        RETURN newNode</w:t>
      </w:r>
    </w:p>
    <w:p w14:paraId="09CFDBEC" w14:textId="77777777" w:rsidR="001A6638" w:rsidRDefault="00B27C23">
      <w:r>
        <w:lastRenderedPageBreak/>
        <w:t xml:space="preserve">    END IF</w:t>
      </w:r>
    </w:p>
    <w:p w14:paraId="06349A4B" w14:textId="77777777" w:rsidR="001A6638" w:rsidRDefault="00B27C23">
      <w:r>
        <w:t xml:space="preserve">    IF course.courseNumber &lt; currentNode.course.courseNumber</w:t>
      </w:r>
    </w:p>
    <w:p w14:paraId="2B0FF382" w14:textId="77777777" w:rsidR="001A6638" w:rsidRDefault="00B27C23">
      <w:r>
        <w:t xml:space="preserve">        SET currentNode.leftChild = InsertNode(currentNode.leftChild, course)</w:t>
      </w:r>
    </w:p>
    <w:p w14:paraId="1DFD87EA" w14:textId="77777777" w:rsidR="001A6638" w:rsidRDefault="00B27C23">
      <w:r>
        <w:t xml:space="preserve">    ELSE IF course.courseNumber &gt; currentNode.course.courseNumber</w:t>
      </w:r>
    </w:p>
    <w:p w14:paraId="2253CCA3" w14:textId="77777777" w:rsidR="001A6638" w:rsidRDefault="00B27C23">
      <w:r>
        <w:t xml:space="preserve">        SET currentNode.rightChild = InsertNode(currentNode.rightChild, course)</w:t>
      </w:r>
    </w:p>
    <w:p w14:paraId="03DE5EA3" w14:textId="77777777" w:rsidR="001A6638" w:rsidRDefault="00B27C23">
      <w:r>
        <w:t xml:space="preserve">    ELSE</w:t>
      </w:r>
    </w:p>
    <w:p w14:paraId="04E14964" w14:textId="77777777" w:rsidR="001A6638" w:rsidRDefault="00B27C23">
      <w:r>
        <w:t xml:space="preserve">        DISPLAY "Duplicate course number was not inserted."</w:t>
      </w:r>
    </w:p>
    <w:p w14:paraId="51C94151" w14:textId="77777777" w:rsidR="001A6638" w:rsidRDefault="00B27C23">
      <w:r>
        <w:t xml:space="preserve">    END IF</w:t>
      </w:r>
    </w:p>
    <w:p w14:paraId="30DB9EE9" w14:textId="77777777" w:rsidR="001A6638" w:rsidRDefault="00B27C23">
      <w:r>
        <w:t xml:space="preserve">    RETURN currentNode</w:t>
      </w:r>
    </w:p>
    <w:p w14:paraId="746C2C5B" w14:textId="77777777" w:rsidR="001A6638" w:rsidRDefault="00B27C23">
      <w:r>
        <w:t>END FUNCTION</w:t>
      </w:r>
    </w:p>
    <w:p w14:paraId="74EE857C" w14:textId="77777777" w:rsidR="001A6638" w:rsidRDefault="001A6638"/>
    <w:p w14:paraId="7D83CB92" w14:textId="77777777" w:rsidR="001A6638" w:rsidRDefault="00B27C23">
      <w:r>
        <w:t>FUNCTION LoadTree(fileName, courseTree) RETURNS BOOLEAN</w:t>
      </w:r>
    </w:p>
    <w:p w14:paraId="4425A509" w14:textId="77777777" w:rsidR="001A6638" w:rsidRDefault="00B27C23">
      <w:r>
        <w:t xml:space="preserve">    OPEN fileName FOR input</w:t>
      </w:r>
    </w:p>
    <w:p w14:paraId="733933FE" w14:textId="77777777" w:rsidR="001A6638" w:rsidRDefault="00B27C23">
      <w:r>
        <w:t xml:space="preserve">    IF file cannot be opened</w:t>
      </w:r>
    </w:p>
    <w:p w14:paraId="748C7C6C" w14:textId="77777777" w:rsidR="001A6638" w:rsidRDefault="00B27C23">
      <w:r>
        <w:t xml:space="preserve">        DISPLAY "Error: The file could not be opened."</w:t>
      </w:r>
    </w:p>
    <w:p w14:paraId="4C8E43D4" w14:textId="77777777" w:rsidR="001A6638" w:rsidRDefault="00B27C23">
      <w:r>
        <w:t xml:space="preserve">        RETURN false</w:t>
      </w:r>
    </w:p>
    <w:p w14:paraId="08CCFAF4" w14:textId="77777777" w:rsidR="001A6638" w:rsidRDefault="00B27C23">
      <w:r>
        <w:t xml:space="preserve">    END IF</w:t>
      </w:r>
    </w:p>
    <w:p w14:paraId="3AC41B70" w14:textId="77777777" w:rsidR="001A6638" w:rsidRDefault="00B27C23">
      <w:r>
        <w:t xml:space="preserve">    CREATE temporaryCourses AS empty LIST&lt;Course&gt;</w:t>
      </w:r>
    </w:p>
    <w:p w14:paraId="105D6564" w14:textId="77777777" w:rsidR="001A6638" w:rsidRDefault="00B27C23">
      <w:r>
        <w:t xml:space="preserve">    CREATE validCourseNumbers AS empty SET&lt;STRING&gt;</w:t>
      </w:r>
    </w:p>
    <w:p w14:paraId="6A076EAA" w14:textId="77777777" w:rsidR="001A6638" w:rsidRDefault="00B27C23">
      <w:r>
        <w:t xml:space="preserve">    SET lineNumber = 0</w:t>
      </w:r>
    </w:p>
    <w:p w14:paraId="3A2D5895" w14:textId="77777777" w:rsidR="001A6638" w:rsidRDefault="00B27C23">
      <w:r>
        <w:t xml:space="preserve">    SET fileIsValid = true</w:t>
      </w:r>
    </w:p>
    <w:p w14:paraId="78AC2A63" w14:textId="77777777" w:rsidR="001A6638" w:rsidRDefault="001A6638"/>
    <w:p w14:paraId="7FE30522" w14:textId="77777777" w:rsidR="001A6638" w:rsidRDefault="00B27C23">
      <w:r>
        <w:t xml:space="preserve">    WHILE another line is available</w:t>
      </w:r>
    </w:p>
    <w:p w14:paraId="4348DC37" w14:textId="77777777" w:rsidR="001A6638" w:rsidRDefault="00B27C23">
      <w:r>
        <w:lastRenderedPageBreak/>
        <w:t xml:space="preserve">        READ line; INCREMENT lineNumber; TRIM line</w:t>
      </w:r>
    </w:p>
    <w:p w14:paraId="5D35155A" w14:textId="77777777" w:rsidR="001A6638" w:rsidRDefault="00B27C23">
      <w:r>
        <w:t xml:space="preserve">        IF line is empty</w:t>
      </w:r>
    </w:p>
    <w:p w14:paraId="588102B3" w14:textId="77777777" w:rsidR="001A6638" w:rsidRDefault="00B27C23">
      <w:r>
        <w:t xml:space="preserve">            DISPLAY "Error: Line " + lineNumber + " is empty."</w:t>
      </w:r>
    </w:p>
    <w:p w14:paraId="6851612B" w14:textId="77777777" w:rsidR="001A6638" w:rsidRDefault="00B27C23">
      <w:r>
        <w:t xml:space="preserve">            SET fileIsValid = false</w:t>
      </w:r>
    </w:p>
    <w:p w14:paraId="1509AE27" w14:textId="77777777" w:rsidR="001A6638" w:rsidRDefault="00B27C23">
      <w:r>
        <w:t xml:space="preserve">            CONTINUE</w:t>
      </w:r>
    </w:p>
    <w:p w14:paraId="2F6AC77D" w14:textId="77777777" w:rsidR="001A6638" w:rsidRDefault="00B27C23">
      <w:r>
        <w:t xml:space="preserve">        END IF</w:t>
      </w:r>
    </w:p>
    <w:p w14:paraId="2E73DE87" w14:textId="77777777" w:rsidR="001A6638" w:rsidRDefault="00B27C23">
      <w:r>
        <w:t xml:space="preserve">        SPLIT line at commas INTO tokens</w:t>
      </w:r>
    </w:p>
    <w:p w14:paraId="2E2CABE6" w14:textId="77777777" w:rsidR="001A6638" w:rsidRDefault="00B27C23">
      <w:r>
        <w:t xml:space="preserve">        TRIM every token</w:t>
      </w:r>
    </w:p>
    <w:p w14:paraId="02CB5BA5" w14:textId="77777777" w:rsidR="001A6638" w:rsidRDefault="00B27C23">
      <w:r>
        <w:t xml:space="preserve">        IF tokens.size &lt; 2 OR tokens[0] is empty OR tokens[1] is empty</w:t>
      </w:r>
    </w:p>
    <w:p w14:paraId="4E876830" w14:textId="77777777" w:rsidR="001A6638" w:rsidRDefault="00B27C23">
      <w:r>
        <w:t xml:space="preserve">            DISPLAY "Error: Line " + lineNumber +</w:t>
      </w:r>
    </w:p>
    <w:p w14:paraId="3BB4C977" w14:textId="77777777" w:rsidR="001A6638" w:rsidRDefault="00B27C23">
      <w:r>
        <w:t xml:space="preserve">                    " must contain a course number and title."</w:t>
      </w:r>
    </w:p>
    <w:p w14:paraId="21A1A469" w14:textId="77777777" w:rsidR="001A6638" w:rsidRDefault="00B27C23">
      <w:r>
        <w:t xml:space="preserve">            SET fileIsValid = false</w:t>
      </w:r>
    </w:p>
    <w:p w14:paraId="512D233D" w14:textId="77777777" w:rsidR="001A6638" w:rsidRDefault="00B27C23">
      <w:r>
        <w:t xml:space="preserve">            CONTINUE</w:t>
      </w:r>
    </w:p>
    <w:p w14:paraId="4BADC5DC" w14:textId="77777777" w:rsidR="001A6638" w:rsidRDefault="00B27C23">
      <w:r>
        <w:t xml:space="preserve">        END IF</w:t>
      </w:r>
    </w:p>
    <w:p w14:paraId="648C5592" w14:textId="77777777" w:rsidR="001A6638" w:rsidRDefault="001A6638"/>
    <w:p w14:paraId="76BBBB45" w14:textId="77777777" w:rsidR="001A6638" w:rsidRDefault="00B27C23">
      <w:r>
        <w:t xml:space="preserve">        CREATE newCourse AS Course</w:t>
      </w:r>
    </w:p>
    <w:p w14:paraId="1B0C423A" w14:textId="77777777" w:rsidR="001A6638" w:rsidRDefault="00B27C23">
      <w:r>
        <w:t xml:space="preserve">        SET newCourse.courseNumber = UPPERCASE(tokens[0])</w:t>
      </w:r>
    </w:p>
    <w:p w14:paraId="40555DCC" w14:textId="77777777" w:rsidR="001A6638" w:rsidRDefault="00B27C23">
      <w:r>
        <w:t xml:space="preserve">        SET newCourse.courseTitle = tokens[1]</w:t>
      </w:r>
    </w:p>
    <w:p w14:paraId="25FC33D4" w14:textId="77777777" w:rsidR="001A6638" w:rsidRDefault="00B27C23">
      <w:r>
        <w:t xml:space="preserve">        CREATE newCourse.prerequisites AS empty LIST&lt;STRING&gt;</w:t>
      </w:r>
    </w:p>
    <w:p w14:paraId="575D01E3" w14:textId="77777777" w:rsidR="001A6638" w:rsidRDefault="00B27C23">
      <w:r>
        <w:t xml:space="preserve">        FOR index FROM 2 TO tokens.size - 1</w:t>
      </w:r>
    </w:p>
    <w:p w14:paraId="261E524F" w14:textId="77777777" w:rsidR="001A6638" w:rsidRDefault="00B27C23">
      <w:r>
        <w:t xml:space="preserve">            IF tokens[index] is empty</w:t>
      </w:r>
    </w:p>
    <w:p w14:paraId="7448694D" w14:textId="77777777" w:rsidR="001A6638" w:rsidRDefault="00B27C23">
      <w:r>
        <w:t xml:space="preserve">                DISPLAY "Error: Line " + lineNumber + " has an empty prerequisite."</w:t>
      </w:r>
    </w:p>
    <w:p w14:paraId="18FCAF8D" w14:textId="77777777" w:rsidR="001A6638" w:rsidRDefault="00B27C23">
      <w:r>
        <w:t xml:space="preserve">                SET fileIsValid = false</w:t>
      </w:r>
    </w:p>
    <w:p w14:paraId="30E78260" w14:textId="77777777" w:rsidR="001A6638" w:rsidRDefault="00B27C23">
      <w:r>
        <w:lastRenderedPageBreak/>
        <w:t xml:space="preserve">            ELSE</w:t>
      </w:r>
    </w:p>
    <w:p w14:paraId="3C8161A9" w14:textId="77777777" w:rsidR="001A6638" w:rsidRDefault="00B27C23">
      <w:r>
        <w:t xml:space="preserve">                ADD UPPERCASE(tokens[index]) TO newCourse.prerequisites</w:t>
      </w:r>
    </w:p>
    <w:p w14:paraId="4A8C607E" w14:textId="77777777" w:rsidR="001A6638" w:rsidRDefault="00B27C23">
      <w:r>
        <w:t xml:space="preserve">            END IF</w:t>
      </w:r>
    </w:p>
    <w:p w14:paraId="065EA249" w14:textId="77777777" w:rsidR="001A6638" w:rsidRDefault="00B27C23">
      <w:r>
        <w:t xml:space="preserve">        END FOR</w:t>
      </w:r>
    </w:p>
    <w:p w14:paraId="77847C32" w14:textId="77777777" w:rsidR="001A6638" w:rsidRDefault="001A6638"/>
    <w:p w14:paraId="309D746A" w14:textId="77777777" w:rsidR="001A6638" w:rsidRDefault="00B27C23">
      <w:r>
        <w:t xml:space="preserve">        IF newCourse.courseNumber exists in validCourseNumbers</w:t>
      </w:r>
    </w:p>
    <w:p w14:paraId="2387CFDD" w14:textId="77777777" w:rsidR="001A6638" w:rsidRDefault="00B27C23">
      <w:r>
        <w:t xml:space="preserve">            DISPLAY "Error: Duplicate course number " + newCourse.courseNumber</w:t>
      </w:r>
    </w:p>
    <w:p w14:paraId="2C3E2475" w14:textId="77777777" w:rsidR="001A6638" w:rsidRDefault="00B27C23">
      <w:r>
        <w:t xml:space="preserve">            SET fileIsValid = false</w:t>
      </w:r>
    </w:p>
    <w:p w14:paraId="670967CE" w14:textId="77777777" w:rsidR="001A6638" w:rsidRDefault="00B27C23">
      <w:r>
        <w:t xml:space="preserve">        ELSE</w:t>
      </w:r>
    </w:p>
    <w:p w14:paraId="6EE038BA" w14:textId="77777777" w:rsidR="001A6638" w:rsidRDefault="00B27C23">
      <w:r>
        <w:t xml:space="preserve">            ADD newCourse.courseNumber TO validCourseNumbers</w:t>
      </w:r>
    </w:p>
    <w:p w14:paraId="2AED312E" w14:textId="77777777" w:rsidR="001A6638" w:rsidRDefault="00B27C23">
      <w:r>
        <w:t xml:space="preserve">            ADD newCourse TO temporaryCourses</w:t>
      </w:r>
    </w:p>
    <w:p w14:paraId="6884840E" w14:textId="77777777" w:rsidR="001A6638" w:rsidRDefault="00B27C23">
      <w:r>
        <w:t xml:space="preserve">        END IF</w:t>
      </w:r>
    </w:p>
    <w:p w14:paraId="3ECAFED4" w14:textId="77777777" w:rsidR="001A6638" w:rsidRDefault="00B27C23">
      <w:r>
        <w:t xml:space="preserve">    END WHILE</w:t>
      </w:r>
    </w:p>
    <w:p w14:paraId="0C9EDA85" w14:textId="77777777" w:rsidR="001A6638" w:rsidRDefault="00B27C23">
      <w:r>
        <w:t xml:space="preserve">    CLOSE file</w:t>
      </w:r>
    </w:p>
    <w:p w14:paraId="4531C914" w14:textId="77777777" w:rsidR="001A6638" w:rsidRDefault="001A6638"/>
    <w:p w14:paraId="21FBD6EA" w14:textId="77777777" w:rsidR="001A6638" w:rsidRDefault="00B27C23">
      <w:r>
        <w:t xml:space="preserve">    IF temporaryCourses is empty</w:t>
      </w:r>
    </w:p>
    <w:p w14:paraId="55708FE5" w14:textId="77777777" w:rsidR="001A6638" w:rsidRDefault="00B27C23">
      <w:r>
        <w:t xml:space="preserve">        DISPLAY "Error: No course information was found."</w:t>
      </w:r>
    </w:p>
    <w:p w14:paraId="5A4D2991" w14:textId="77777777" w:rsidR="001A6638" w:rsidRDefault="00B27C23">
      <w:r>
        <w:t xml:space="preserve">        RETURN false</w:t>
      </w:r>
    </w:p>
    <w:p w14:paraId="5D4096A9" w14:textId="77777777" w:rsidR="001A6638" w:rsidRDefault="00B27C23">
      <w:r>
        <w:t xml:space="preserve">    END IF</w:t>
      </w:r>
    </w:p>
    <w:p w14:paraId="11E0BC52" w14:textId="77777777" w:rsidR="001A6638" w:rsidRDefault="00B27C23">
      <w:r>
        <w:t xml:space="preserve">    FOR EACH course IN temporaryCourses</w:t>
      </w:r>
    </w:p>
    <w:p w14:paraId="75A550FB" w14:textId="77777777" w:rsidR="001A6638" w:rsidRDefault="00B27C23">
      <w:r>
        <w:t xml:space="preserve">        FOR EACH prerequisite IN course.prerequisites</w:t>
      </w:r>
    </w:p>
    <w:p w14:paraId="62209A0D" w14:textId="77777777" w:rsidR="001A6638" w:rsidRDefault="00B27C23">
      <w:r>
        <w:t xml:space="preserve">            IF prerequisite does not exist in validCourseNumbers</w:t>
      </w:r>
    </w:p>
    <w:p w14:paraId="17C2E215" w14:textId="77777777" w:rsidR="001A6638" w:rsidRDefault="00B27C23">
      <w:r>
        <w:t xml:space="preserve">                DISPLAY "Error: " + prerequisite + " listed for " +</w:t>
      </w:r>
    </w:p>
    <w:p w14:paraId="2A67EEAF" w14:textId="77777777" w:rsidR="001A6638" w:rsidRDefault="00B27C23">
      <w:r>
        <w:lastRenderedPageBreak/>
        <w:t xml:space="preserve">                        course.courseNumber + " does not exist in the file."</w:t>
      </w:r>
    </w:p>
    <w:p w14:paraId="703C8C1C" w14:textId="77777777" w:rsidR="001A6638" w:rsidRDefault="00B27C23">
      <w:r>
        <w:t xml:space="preserve">                SET fileIsValid = false</w:t>
      </w:r>
    </w:p>
    <w:p w14:paraId="5DD7F486" w14:textId="77777777" w:rsidR="001A6638" w:rsidRDefault="00B27C23">
      <w:r>
        <w:t xml:space="preserve">            END IF</w:t>
      </w:r>
    </w:p>
    <w:p w14:paraId="40CC9750" w14:textId="77777777" w:rsidR="001A6638" w:rsidRDefault="00B27C23">
      <w:r>
        <w:t xml:space="preserve">        END FOR</w:t>
      </w:r>
    </w:p>
    <w:p w14:paraId="03D5C1B7" w14:textId="77777777" w:rsidR="001A6638" w:rsidRDefault="00B27C23">
      <w:r>
        <w:t xml:space="preserve">    END FOR</w:t>
      </w:r>
    </w:p>
    <w:p w14:paraId="3A75414D" w14:textId="77777777" w:rsidR="001A6638" w:rsidRDefault="00B27C23">
      <w:r>
        <w:t xml:space="preserve">    IF fileIsValid = false</w:t>
      </w:r>
    </w:p>
    <w:p w14:paraId="3F570D2D" w14:textId="77777777" w:rsidR="001A6638" w:rsidRDefault="00B27C23">
      <w:r>
        <w:t xml:space="preserve">        DISPLAY "The file contains formatting errors. No courses were added."</w:t>
      </w:r>
    </w:p>
    <w:p w14:paraId="09A147E6" w14:textId="77777777" w:rsidR="001A6638" w:rsidRDefault="00B27C23">
      <w:r>
        <w:t xml:space="preserve">        RETURN false</w:t>
      </w:r>
    </w:p>
    <w:p w14:paraId="0B500026" w14:textId="77777777" w:rsidR="001A6638" w:rsidRDefault="00B27C23">
      <w:r>
        <w:t xml:space="preserve">    END IF</w:t>
      </w:r>
    </w:p>
    <w:p w14:paraId="1722711F" w14:textId="77777777" w:rsidR="001A6638" w:rsidRDefault="001A6638"/>
    <w:p w14:paraId="1F5A7866" w14:textId="77777777" w:rsidR="001A6638" w:rsidRDefault="00B27C23">
      <w:r>
        <w:t xml:space="preserve">    SET courseTree.root = NULL</w:t>
      </w:r>
    </w:p>
    <w:p w14:paraId="6CC99521" w14:textId="77777777" w:rsidR="001A6638" w:rsidRDefault="00B27C23">
      <w:r>
        <w:t xml:space="preserve">    FOR EACH course IN temporaryCourses</w:t>
      </w:r>
    </w:p>
    <w:p w14:paraId="0C6AF60C" w14:textId="77777777" w:rsidR="001A6638" w:rsidRDefault="00B27C23">
      <w:r>
        <w:t xml:space="preserve">        SET courseTree.root = InsertNode(courseTree.root, course)</w:t>
      </w:r>
    </w:p>
    <w:p w14:paraId="7E6DE2ED" w14:textId="77777777" w:rsidR="001A6638" w:rsidRDefault="00B27C23">
      <w:r>
        <w:t xml:space="preserve">    END FOR</w:t>
      </w:r>
    </w:p>
    <w:p w14:paraId="58A7A39E" w14:textId="77777777" w:rsidR="001A6638" w:rsidRDefault="00B27C23">
      <w:r>
        <w:t xml:space="preserve">    DISPLAY "Course data loaded successfully."</w:t>
      </w:r>
    </w:p>
    <w:p w14:paraId="323CD89D" w14:textId="77777777" w:rsidR="001A6638" w:rsidRDefault="00B27C23">
      <w:r>
        <w:t xml:space="preserve">    RETURN true</w:t>
      </w:r>
    </w:p>
    <w:p w14:paraId="634ECE4F" w14:textId="77777777" w:rsidR="001A6638" w:rsidRDefault="00B27C23">
      <w:r>
        <w:t>END FUNCTION</w:t>
      </w:r>
    </w:p>
    <w:p w14:paraId="614D8D48" w14:textId="77777777" w:rsidR="001A6638" w:rsidRDefault="001A6638"/>
    <w:p w14:paraId="7731E22A" w14:textId="77777777" w:rsidR="001A6638" w:rsidRDefault="00B27C23">
      <w:r>
        <w:t>FUNCTION InOrderTraversal(currentNode)</w:t>
      </w:r>
    </w:p>
    <w:p w14:paraId="4FBE4B62" w14:textId="77777777" w:rsidR="001A6638" w:rsidRDefault="00B27C23">
      <w:r>
        <w:t xml:space="preserve">    IF currentNode is not NULL</w:t>
      </w:r>
    </w:p>
    <w:p w14:paraId="525EDE9E" w14:textId="77777777" w:rsidR="001A6638" w:rsidRDefault="00B27C23">
      <w:r>
        <w:t xml:space="preserve">        CALL InOrderTraversal(currentNode.leftChild)</w:t>
      </w:r>
    </w:p>
    <w:p w14:paraId="1C8F4272" w14:textId="77777777" w:rsidR="001A6638" w:rsidRDefault="00B27C23">
      <w:r>
        <w:t xml:space="preserve">        DISPLAY currentNode.course.courseNumber + ", " +</w:t>
      </w:r>
    </w:p>
    <w:p w14:paraId="3EF4CA3C" w14:textId="77777777" w:rsidR="001A6638" w:rsidRDefault="00B27C23">
      <w:r>
        <w:t xml:space="preserve">                currentNode.course.courseTitle</w:t>
      </w:r>
    </w:p>
    <w:p w14:paraId="4FFF29D3" w14:textId="77777777" w:rsidR="001A6638" w:rsidRDefault="00B27C23">
      <w:r>
        <w:lastRenderedPageBreak/>
        <w:t xml:space="preserve">        CALL InOrderTraversal(currentNode.rightChild)</w:t>
      </w:r>
    </w:p>
    <w:p w14:paraId="0AF46F2E" w14:textId="77777777" w:rsidR="001A6638" w:rsidRDefault="00B27C23">
      <w:r>
        <w:t xml:space="preserve">    END IF</w:t>
      </w:r>
    </w:p>
    <w:p w14:paraId="5E59DDEC" w14:textId="77777777" w:rsidR="001A6638" w:rsidRDefault="00B27C23">
      <w:r>
        <w:t>END FUNCTION</w:t>
      </w:r>
    </w:p>
    <w:p w14:paraId="38A39900" w14:textId="77777777" w:rsidR="001A6638" w:rsidRDefault="001A6638"/>
    <w:p w14:paraId="77316EE9" w14:textId="77777777" w:rsidR="001A6638" w:rsidRDefault="00B27C23">
      <w:r>
        <w:t>FUNCTION SearchTree(currentNode, courseNumber)</w:t>
      </w:r>
    </w:p>
    <w:p w14:paraId="3E78DFA6" w14:textId="77777777" w:rsidR="001A6638" w:rsidRDefault="00B27C23">
      <w:r>
        <w:t xml:space="preserve">    SET courseNumber = UPPERCASE(courseNumber)</w:t>
      </w:r>
    </w:p>
    <w:p w14:paraId="3E28B8A6" w14:textId="77777777" w:rsidR="001A6638" w:rsidRDefault="00B27C23">
      <w:r>
        <w:t xml:space="preserve">    WHILE currentNode is not NULL</w:t>
      </w:r>
    </w:p>
    <w:p w14:paraId="3B408DE0" w14:textId="77777777" w:rsidR="001A6638" w:rsidRDefault="00B27C23">
      <w:r>
        <w:t xml:space="preserve">        IF courseNumber = currentNode.course.courseNumber</w:t>
      </w:r>
    </w:p>
    <w:p w14:paraId="368F8E7C" w14:textId="77777777" w:rsidR="001A6638" w:rsidRDefault="00B27C23">
      <w:r>
        <w:t xml:space="preserve">            RETURN currentNode.course</w:t>
      </w:r>
    </w:p>
    <w:p w14:paraId="3C5A0928" w14:textId="77777777" w:rsidR="001A6638" w:rsidRDefault="00B27C23">
      <w:r>
        <w:t xml:space="preserve">        ELSE IF courseNumber &lt; currentNode.course.courseNumber</w:t>
      </w:r>
    </w:p>
    <w:p w14:paraId="651E22C3" w14:textId="77777777" w:rsidR="001A6638" w:rsidRDefault="00B27C23">
      <w:r>
        <w:t xml:space="preserve">            SET currentNode = currentNode.leftChild</w:t>
      </w:r>
    </w:p>
    <w:p w14:paraId="50288DDF" w14:textId="77777777" w:rsidR="001A6638" w:rsidRDefault="00B27C23">
      <w:r>
        <w:t xml:space="preserve">        ELSE</w:t>
      </w:r>
    </w:p>
    <w:p w14:paraId="3ED78798" w14:textId="77777777" w:rsidR="001A6638" w:rsidRDefault="00B27C23">
      <w:r>
        <w:t xml:space="preserve">            SET currentNode = currentNode.rightChild</w:t>
      </w:r>
    </w:p>
    <w:p w14:paraId="6D79950D" w14:textId="77777777" w:rsidR="001A6638" w:rsidRDefault="00B27C23">
      <w:r>
        <w:t xml:space="preserve">        END IF</w:t>
      </w:r>
    </w:p>
    <w:p w14:paraId="6C5814D2" w14:textId="77777777" w:rsidR="001A6638" w:rsidRDefault="00B27C23">
      <w:r>
        <w:t xml:space="preserve">    END WHILE</w:t>
      </w:r>
    </w:p>
    <w:p w14:paraId="0A23BB4C" w14:textId="77777777" w:rsidR="001A6638" w:rsidRDefault="00B27C23">
      <w:r>
        <w:t xml:space="preserve">    RETURN NOT_FOUND</w:t>
      </w:r>
    </w:p>
    <w:p w14:paraId="17D50198" w14:textId="77777777" w:rsidR="001A6638" w:rsidRDefault="00B27C23">
      <w:r>
        <w:t>END FUNCTION</w:t>
      </w:r>
    </w:p>
    <w:p w14:paraId="61AAD36C" w14:textId="77777777" w:rsidR="001A6638" w:rsidRDefault="001A6638"/>
    <w:p w14:paraId="717DC0B4" w14:textId="77777777" w:rsidR="001A6638" w:rsidRDefault="00B27C23">
      <w:r>
        <w:t xml:space="preserve">FUNCTION </w:t>
      </w:r>
      <w:r>
        <w:t>PrintTreeCourse(courseTree, requestedNumber)</w:t>
      </w:r>
    </w:p>
    <w:p w14:paraId="0056BDDE" w14:textId="77777777" w:rsidR="001A6638" w:rsidRDefault="00B27C23">
      <w:r>
        <w:t xml:space="preserve">    SET selectedCourse = SearchTree(courseTree.root, requestedNumber)</w:t>
      </w:r>
    </w:p>
    <w:p w14:paraId="1ABEA686" w14:textId="77777777" w:rsidR="001A6638" w:rsidRDefault="00B27C23">
      <w:r>
        <w:t xml:space="preserve">    IF selectedCourse = NOT_FOUND</w:t>
      </w:r>
    </w:p>
    <w:p w14:paraId="1F0710FD" w14:textId="77777777" w:rsidR="001A6638" w:rsidRDefault="00B27C23">
      <w:r>
        <w:t xml:space="preserve">        DISPLAY "Course not found."</w:t>
      </w:r>
    </w:p>
    <w:p w14:paraId="6D238583" w14:textId="77777777" w:rsidR="001A6638" w:rsidRDefault="00B27C23">
      <w:r>
        <w:t xml:space="preserve">        RETURN</w:t>
      </w:r>
    </w:p>
    <w:p w14:paraId="06C5D6FF" w14:textId="77777777" w:rsidR="001A6638" w:rsidRDefault="00B27C23">
      <w:r>
        <w:lastRenderedPageBreak/>
        <w:t xml:space="preserve">    END IF</w:t>
      </w:r>
    </w:p>
    <w:p w14:paraId="6ED5B765" w14:textId="77777777" w:rsidR="001A6638" w:rsidRDefault="00B27C23">
      <w:r>
        <w:t xml:space="preserve">    DISPLAY selectedCourse.courseNumber + ", " + selectedCourse.courseTitle</w:t>
      </w:r>
    </w:p>
    <w:p w14:paraId="17E997D4" w14:textId="77777777" w:rsidR="001A6638" w:rsidRDefault="00B27C23">
      <w:r>
        <w:t xml:space="preserve">    IF selectedCourse.prerequisites is empty</w:t>
      </w:r>
    </w:p>
    <w:p w14:paraId="7772567C" w14:textId="77777777" w:rsidR="001A6638" w:rsidRDefault="00B27C23">
      <w:r>
        <w:t xml:space="preserve">        DISPLAY "Prerequisites: None"</w:t>
      </w:r>
    </w:p>
    <w:p w14:paraId="786CD545" w14:textId="77777777" w:rsidR="001A6638" w:rsidRDefault="00B27C23">
      <w:r>
        <w:t xml:space="preserve">    ELSE</w:t>
      </w:r>
    </w:p>
    <w:p w14:paraId="023EAC96" w14:textId="77777777" w:rsidR="001A6638" w:rsidRDefault="00B27C23">
      <w:r>
        <w:t xml:space="preserve">        DISPLAY "Prerequisites:"</w:t>
      </w:r>
    </w:p>
    <w:p w14:paraId="396F94FD" w14:textId="77777777" w:rsidR="001A6638" w:rsidRDefault="00B27C23">
      <w:r>
        <w:t xml:space="preserve">        FOR EACH prerequisiteNumber IN selectedCourse.prerequisites</w:t>
      </w:r>
    </w:p>
    <w:p w14:paraId="08B384FC" w14:textId="77777777" w:rsidR="001A6638" w:rsidRDefault="00B27C23">
      <w:r>
        <w:t xml:space="preserve">            SET prerequisiteCourse = SearchTree(courseTree.root, prerequisiteNumber)</w:t>
      </w:r>
    </w:p>
    <w:p w14:paraId="6A015E35" w14:textId="77777777" w:rsidR="001A6638" w:rsidRDefault="00B27C23">
      <w:r>
        <w:t xml:space="preserve">            IF prerequisiteCourse is not NOT_FOUND</w:t>
      </w:r>
    </w:p>
    <w:p w14:paraId="51880CF7" w14:textId="77777777" w:rsidR="001A6638" w:rsidRDefault="00B27C23">
      <w:r>
        <w:t xml:space="preserve">                DISPLAY prerequisiteCourse.courseNumber + ", " +</w:t>
      </w:r>
    </w:p>
    <w:p w14:paraId="6B664747" w14:textId="77777777" w:rsidR="001A6638" w:rsidRDefault="00B27C23">
      <w:r>
        <w:t xml:space="preserve">                        prerequisiteCourse.courseTitle</w:t>
      </w:r>
    </w:p>
    <w:p w14:paraId="4DC9700B" w14:textId="77777777" w:rsidR="001A6638" w:rsidRDefault="00B27C23">
      <w:r>
        <w:t xml:space="preserve">            END IF</w:t>
      </w:r>
    </w:p>
    <w:p w14:paraId="43DC3C93" w14:textId="77777777" w:rsidR="001A6638" w:rsidRDefault="00B27C23">
      <w:r>
        <w:t xml:space="preserve">        END FOR</w:t>
      </w:r>
    </w:p>
    <w:p w14:paraId="730CA06D" w14:textId="77777777" w:rsidR="001A6638" w:rsidRDefault="00B27C23">
      <w:r>
        <w:t xml:space="preserve">    END IF</w:t>
      </w:r>
    </w:p>
    <w:p w14:paraId="46736B4F" w14:textId="77777777" w:rsidR="001A6638" w:rsidRDefault="00B27C23">
      <w:r>
        <w:t>END FUNCTION</w:t>
      </w:r>
    </w:p>
    <w:p w14:paraId="54E89D53" w14:textId="77777777" w:rsidR="001A6638" w:rsidRDefault="001A6638"/>
    <w:p w14:paraId="7AE85B01" w14:textId="77777777" w:rsidR="001A6638" w:rsidRDefault="00B27C23">
      <w:r>
        <w:t>BEGIN TreeProgram</w:t>
      </w:r>
    </w:p>
    <w:p w14:paraId="3EF83E1C" w14:textId="77777777" w:rsidR="001A6638" w:rsidRDefault="00B27C23">
      <w:r>
        <w:t xml:space="preserve">    CREATE courseTree AS empty BinarySearchTree</w:t>
      </w:r>
    </w:p>
    <w:p w14:paraId="54737EAE" w14:textId="77777777" w:rsidR="001A6638" w:rsidRDefault="00B27C23">
      <w:r>
        <w:t xml:space="preserve">    SET coursesLoaded = false</w:t>
      </w:r>
    </w:p>
    <w:p w14:paraId="6DCFB020" w14:textId="77777777" w:rsidR="001A6638" w:rsidRDefault="00B27C23">
      <w:r>
        <w:t xml:space="preserve">    REPEAT</w:t>
      </w:r>
    </w:p>
    <w:p w14:paraId="53A4B070" w14:textId="77777777" w:rsidR="001A6638" w:rsidRDefault="00B27C23">
      <w:r>
        <w:t xml:space="preserve">        DISPLAY "1. Load Course Data"</w:t>
      </w:r>
    </w:p>
    <w:p w14:paraId="7011996B" w14:textId="77777777" w:rsidR="001A6638" w:rsidRDefault="00B27C23">
      <w:r>
        <w:t xml:space="preserve">        DISPLAY "2. Print Course List"</w:t>
      </w:r>
    </w:p>
    <w:p w14:paraId="6E378AD0" w14:textId="77777777" w:rsidR="001A6638" w:rsidRDefault="00B27C23">
      <w:r>
        <w:t xml:space="preserve">        DISPLAY "3. Print Course Information"</w:t>
      </w:r>
    </w:p>
    <w:p w14:paraId="63D551F5" w14:textId="77777777" w:rsidR="001A6638" w:rsidRDefault="00B27C23">
      <w:r>
        <w:lastRenderedPageBreak/>
        <w:t xml:space="preserve">        DISPLAY "9. Exit"</w:t>
      </w:r>
    </w:p>
    <w:p w14:paraId="09B622B6" w14:textId="77777777" w:rsidR="001A6638" w:rsidRDefault="00B27C23">
      <w:r>
        <w:t xml:space="preserve">        INPUT menuChoice</w:t>
      </w:r>
    </w:p>
    <w:p w14:paraId="2B5E5984" w14:textId="77777777" w:rsidR="001A6638" w:rsidRDefault="00B27C23">
      <w:r>
        <w:t xml:space="preserve">        IF menuChoice = 1</w:t>
      </w:r>
    </w:p>
    <w:p w14:paraId="5D9CD5AC" w14:textId="77777777" w:rsidR="001A6638" w:rsidRDefault="00B27C23">
      <w:r>
        <w:t xml:space="preserve">            INPUT fileName</w:t>
      </w:r>
    </w:p>
    <w:p w14:paraId="64BE1494" w14:textId="77777777" w:rsidR="001A6638" w:rsidRDefault="00B27C23">
      <w:r>
        <w:t xml:space="preserve">            SET coursesLoaded = LoadTree(fileName, courseTree)</w:t>
      </w:r>
    </w:p>
    <w:p w14:paraId="6B285D96" w14:textId="77777777" w:rsidR="001A6638" w:rsidRDefault="00B27C23">
      <w:r>
        <w:t xml:space="preserve">        ELSE IF menuChoice = 2</w:t>
      </w:r>
    </w:p>
    <w:p w14:paraId="069B2BF2" w14:textId="77777777" w:rsidR="001A6638" w:rsidRDefault="00B27C23">
      <w:r>
        <w:t xml:space="preserve">            IF coursesLoaded</w:t>
      </w:r>
    </w:p>
    <w:p w14:paraId="09F19E7C" w14:textId="77777777" w:rsidR="001A6638" w:rsidRDefault="00B27C23">
      <w:r>
        <w:t xml:space="preserve">                DISPLAY "ABCU Computer Science Course List"</w:t>
      </w:r>
    </w:p>
    <w:p w14:paraId="1559BE09" w14:textId="77777777" w:rsidR="001A6638" w:rsidRDefault="00B27C23">
      <w:r>
        <w:t xml:space="preserve">                CALL InOrderTraversal(courseTree.root)</w:t>
      </w:r>
    </w:p>
    <w:p w14:paraId="2EDC2195" w14:textId="77777777" w:rsidR="001A6638" w:rsidRDefault="00B27C23">
      <w:r>
        <w:t xml:space="preserve">            ELSE DISPLAY "Load the course file first."</w:t>
      </w:r>
    </w:p>
    <w:p w14:paraId="4E012174" w14:textId="77777777" w:rsidR="001A6638" w:rsidRDefault="00B27C23">
      <w:r>
        <w:t xml:space="preserve">        ELSE IF menuChoice = 3</w:t>
      </w:r>
    </w:p>
    <w:p w14:paraId="1C6D2E31" w14:textId="77777777" w:rsidR="001A6638" w:rsidRDefault="00B27C23">
      <w:r>
        <w:t xml:space="preserve">            IF coursesLoaded</w:t>
      </w:r>
    </w:p>
    <w:p w14:paraId="2391D97B" w14:textId="77777777" w:rsidR="001A6638" w:rsidRDefault="00B27C23">
      <w:r>
        <w:t xml:space="preserve">                INPUT requestedCourseNumber</w:t>
      </w:r>
    </w:p>
    <w:p w14:paraId="2D5108B2" w14:textId="77777777" w:rsidR="001A6638" w:rsidRDefault="00B27C23">
      <w:r>
        <w:t xml:space="preserve">                CALL PrintTreeCourse(courseTree, requestedCourseNumber)</w:t>
      </w:r>
    </w:p>
    <w:p w14:paraId="18C7534F" w14:textId="77777777" w:rsidR="001A6638" w:rsidRDefault="00B27C23">
      <w:r>
        <w:t xml:space="preserve">            ELSE DISPLAY "Load the course file first."</w:t>
      </w:r>
    </w:p>
    <w:p w14:paraId="31D3AB7B" w14:textId="77777777" w:rsidR="001A6638" w:rsidRDefault="00B27C23">
      <w:r>
        <w:t xml:space="preserve">        ELSE IF menuChoice is not 9</w:t>
      </w:r>
    </w:p>
    <w:p w14:paraId="206666DA" w14:textId="77777777" w:rsidR="001A6638" w:rsidRDefault="00B27C23">
      <w:r>
        <w:t xml:space="preserve">            DISPLAY "Choose 1, 2, 3, or 9."</w:t>
      </w:r>
    </w:p>
    <w:p w14:paraId="13847285" w14:textId="77777777" w:rsidR="001A6638" w:rsidRDefault="00B27C23">
      <w:r>
        <w:t xml:space="preserve">        END IF</w:t>
      </w:r>
    </w:p>
    <w:p w14:paraId="5B2A0A11" w14:textId="77777777" w:rsidR="001A6638" w:rsidRDefault="00B27C23">
      <w:r>
        <w:t xml:space="preserve">    UNTIL menuChoice = 9</w:t>
      </w:r>
    </w:p>
    <w:p w14:paraId="76D11F64" w14:textId="77777777" w:rsidR="001A6638" w:rsidRDefault="00B27C23">
      <w:r>
        <w:t xml:space="preserve">    DISPLAY "Program closed."</w:t>
      </w:r>
    </w:p>
    <w:p w14:paraId="4FAE2AC6" w14:textId="77777777" w:rsidR="001A6638" w:rsidRDefault="00B27C23">
      <w:r>
        <w:t>END PROGRAM</w:t>
      </w:r>
    </w:p>
    <w:sectPr w:rsidR="001A663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D869E" w14:textId="77777777" w:rsidR="00B27C23" w:rsidRDefault="00B27C23">
      <w:pPr>
        <w:spacing w:line="240" w:lineRule="auto"/>
      </w:pPr>
      <w:r>
        <w:separator/>
      </w:r>
    </w:p>
  </w:endnote>
  <w:endnote w:type="continuationSeparator" w:id="0">
    <w:p w14:paraId="3D3C6CDA" w14:textId="77777777" w:rsidR="00B27C23" w:rsidRDefault="00B27C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1203E" w14:textId="77777777" w:rsidR="001A6638" w:rsidRDefault="001A66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FEF92" w14:textId="77777777" w:rsidR="00B27C23" w:rsidRDefault="00B27C23">
      <w:pPr>
        <w:spacing w:line="240" w:lineRule="auto"/>
      </w:pPr>
      <w:r>
        <w:separator/>
      </w:r>
    </w:p>
  </w:footnote>
  <w:footnote w:type="continuationSeparator" w:id="0">
    <w:p w14:paraId="18A9A5FE" w14:textId="77777777" w:rsidR="00B27C23" w:rsidRDefault="00B27C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267796" w14:textId="77777777" w:rsidR="001A6638" w:rsidRDefault="001A663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058872">
    <w:abstractNumId w:val="8"/>
  </w:num>
  <w:num w:numId="2" w16cid:durableId="69429423">
    <w:abstractNumId w:val="6"/>
  </w:num>
  <w:num w:numId="3" w16cid:durableId="1424915837">
    <w:abstractNumId w:val="5"/>
  </w:num>
  <w:num w:numId="4" w16cid:durableId="1589925930">
    <w:abstractNumId w:val="4"/>
  </w:num>
  <w:num w:numId="5" w16cid:durableId="1868061333">
    <w:abstractNumId w:val="7"/>
  </w:num>
  <w:num w:numId="6" w16cid:durableId="1720393903">
    <w:abstractNumId w:val="3"/>
  </w:num>
  <w:num w:numId="7" w16cid:durableId="1505315915">
    <w:abstractNumId w:val="2"/>
  </w:num>
  <w:num w:numId="8" w16cid:durableId="1274897002">
    <w:abstractNumId w:val="1"/>
  </w:num>
  <w:num w:numId="9" w16cid:durableId="120444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638"/>
    <w:rsid w:val="0029639D"/>
    <w:rsid w:val="00326F90"/>
    <w:rsid w:val="008A73E7"/>
    <w:rsid w:val="009279BE"/>
    <w:rsid w:val="00AA1D8D"/>
    <w:rsid w:val="00AD6965"/>
    <w:rsid w:val="00B27C23"/>
    <w:rsid w:val="00B47730"/>
    <w:rsid w:val="00CB0664"/>
    <w:rsid w:val="00DD1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D06843-9E6F-458C-BAFE-1BED682A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ind w:firstLine="360"/>
    </w:pPr>
    <w:rPr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eudocode">
    <w:name w:val="Pseudocode"/>
    <w:pPr>
      <w:keepLines/>
      <w:spacing w:after="0" w:line="240" w:lineRule="auto"/>
      <w:ind w:left="259"/>
    </w:pPr>
    <w:rPr>
      <w:rFonts w:ascii="Consolas" w:eastAsia="Consolas" w:hAnsi="Consolas"/>
      <w:sz w:val="17"/>
    </w:rPr>
  </w:style>
  <w:style w:type="paragraph" w:customStyle="1" w:styleId="Note">
    <w:name w:val="Note"/>
    <w:pPr>
      <w:spacing w:after="40" w:line="240" w:lineRule="auto"/>
    </w:pPr>
    <w:rPr>
      <w:rFonts w:ascii="Times New Roman" w:eastAsia="Times New Roman" w:hAnsi="Times New Roman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3202</Words>
  <Characters>18253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Burlison</dc:creator>
  <cp:keywords/>
  <dc:description>generated by python-docx</dc:description>
  <cp:lastModifiedBy>Nathan Burlison</cp:lastModifiedBy>
  <cp:revision>7</cp:revision>
  <dcterms:created xsi:type="dcterms:W3CDTF">2013-12-23T23:15:00Z</dcterms:created>
  <dcterms:modified xsi:type="dcterms:W3CDTF">2026-08-14T00:22:00Z</dcterms:modified>
  <cp:category/>
</cp:coreProperties>
</file>