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AF3979" w14:textId="0BCEF47D" w:rsidR="00A77646" w:rsidRPr="002F315C" w:rsidRDefault="00A77646" w:rsidP="002F315C">
      <w:pPr>
        <w:spacing w:after="0" w:line="240" w:lineRule="auto"/>
        <w:rPr>
          <w:rFonts w:ascii="Times New Roman" w:hAnsi="Times New Roman" w:cs="Times New Roman"/>
          <w:sz w:val="20"/>
          <w:szCs w:val="20"/>
        </w:rPr>
      </w:pPr>
      <w:r w:rsidRPr="002F315C">
        <w:rPr>
          <w:rFonts w:ascii="Times New Roman" w:hAnsi="Times New Roman" w:cs="Times New Roman"/>
          <w:sz w:val="20"/>
          <w:szCs w:val="20"/>
        </w:rPr>
        <w:t>Nathan Burlison</w:t>
      </w:r>
    </w:p>
    <w:p w14:paraId="3BA37F3B" w14:textId="0B6EC87F" w:rsidR="00A77646" w:rsidRPr="002F315C" w:rsidRDefault="00A77646" w:rsidP="002F315C">
      <w:pPr>
        <w:spacing w:after="0" w:line="240" w:lineRule="auto"/>
        <w:rPr>
          <w:rFonts w:ascii="Times New Roman" w:hAnsi="Times New Roman" w:cs="Times New Roman"/>
          <w:sz w:val="20"/>
          <w:szCs w:val="20"/>
        </w:rPr>
      </w:pPr>
      <w:r w:rsidRPr="002F315C">
        <w:rPr>
          <w:rFonts w:ascii="Times New Roman" w:hAnsi="Times New Roman" w:cs="Times New Roman"/>
          <w:sz w:val="20"/>
          <w:szCs w:val="20"/>
        </w:rPr>
        <w:t>CS 300 Data Structures and Algo</w:t>
      </w:r>
      <w:r w:rsidR="002615C4" w:rsidRPr="002F315C">
        <w:rPr>
          <w:rFonts w:ascii="Times New Roman" w:hAnsi="Times New Roman" w:cs="Times New Roman"/>
          <w:sz w:val="20"/>
          <w:szCs w:val="20"/>
        </w:rPr>
        <w:t>rithms</w:t>
      </w:r>
    </w:p>
    <w:p w14:paraId="293DF69F" w14:textId="47B31BE7" w:rsidR="002615C4" w:rsidRDefault="002F315C" w:rsidP="002F315C">
      <w:pPr>
        <w:spacing w:after="0" w:line="240" w:lineRule="auto"/>
        <w:rPr>
          <w:rFonts w:ascii="Times New Roman" w:hAnsi="Times New Roman" w:cs="Times New Roman"/>
          <w:sz w:val="20"/>
          <w:szCs w:val="20"/>
        </w:rPr>
      </w:pPr>
      <w:r w:rsidRPr="002F315C">
        <w:rPr>
          <w:rFonts w:ascii="Times New Roman" w:hAnsi="Times New Roman" w:cs="Times New Roman"/>
          <w:sz w:val="20"/>
          <w:szCs w:val="20"/>
        </w:rPr>
        <w:t>Module 3 Assignment</w:t>
      </w:r>
    </w:p>
    <w:p w14:paraId="26053774" w14:textId="77777777" w:rsidR="002F315C" w:rsidRDefault="002F315C" w:rsidP="002F315C">
      <w:pPr>
        <w:spacing w:after="0" w:line="240" w:lineRule="auto"/>
        <w:rPr>
          <w:rFonts w:ascii="Arial" w:hAnsi="Arial" w:cs="Arial"/>
          <w:b/>
          <w:bCs/>
          <w:sz w:val="24"/>
          <w:szCs w:val="24"/>
        </w:rPr>
      </w:pPr>
    </w:p>
    <w:p w14:paraId="485A0E7F" w14:textId="3389C74A" w:rsidR="00F92C82" w:rsidRPr="00A77646" w:rsidRDefault="00000000" w:rsidP="00A77646">
      <w:pPr>
        <w:rPr>
          <w:rFonts w:ascii="Arial" w:hAnsi="Arial" w:cs="Arial"/>
          <w:b/>
          <w:bCs/>
          <w:sz w:val="24"/>
          <w:szCs w:val="24"/>
        </w:rPr>
      </w:pPr>
      <w:r w:rsidRPr="00A77646">
        <w:rPr>
          <w:rFonts w:ascii="Arial" w:hAnsi="Arial" w:cs="Arial"/>
          <w:b/>
          <w:bCs/>
          <w:sz w:val="24"/>
          <w:szCs w:val="24"/>
        </w:rPr>
        <w:t>Pseudocode</w:t>
      </w:r>
    </w:p>
    <w:p w14:paraId="41EAF355" w14:textId="77777777" w:rsidR="00F92C82" w:rsidRPr="00A77646" w:rsidRDefault="00000000" w:rsidP="00A77646">
      <w:pPr>
        <w:rPr>
          <w:b/>
          <w:bCs/>
        </w:rPr>
      </w:pPr>
      <w:r w:rsidRPr="00A77646">
        <w:rPr>
          <w:b/>
          <w:bCs/>
        </w:rPr>
        <w:t>Constructor</w:t>
      </w:r>
    </w:p>
    <w:p w14:paraId="6D85CB82" w14:textId="77777777" w:rsidR="00F92C82" w:rsidRDefault="00000000">
      <w:pPr>
        <w:spacing w:after="120"/>
        <w:ind w:left="360"/>
      </w:pPr>
      <w:r>
        <w:rPr>
          <w:rFonts w:ascii="Consolas" w:hAnsi="Consolas"/>
          <w:sz w:val="19"/>
        </w:rPr>
        <w:t>BEGIN LinkedList constructor</w:t>
      </w:r>
      <w:r>
        <w:rPr>
          <w:rFonts w:ascii="Consolas" w:hAnsi="Consolas"/>
          <w:sz w:val="19"/>
        </w:rPr>
        <w:br/>
        <w:t xml:space="preserve">    SET head to null</w:t>
      </w:r>
      <w:r>
        <w:rPr>
          <w:rFonts w:ascii="Consolas" w:hAnsi="Consolas"/>
          <w:sz w:val="19"/>
        </w:rPr>
        <w:br/>
        <w:t xml:space="preserve">    SET tail to null</w:t>
      </w:r>
      <w:r>
        <w:rPr>
          <w:rFonts w:ascii="Consolas" w:hAnsi="Consolas"/>
          <w:sz w:val="19"/>
        </w:rPr>
        <w:br/>
        <w:t xml:space="preserve">    SET size to 0</w:t>
      </w:r>
      <w:r>
        <w:rPr>
          <w:rFonts w:ascii="Consolas" w:hAnsi="Consolas"/>
          <w:sz w:val="19"/>
        </w:rPr>
        <w:br/>
        <w:t xml:space="preserve">END </w:t>
      </w:r>
      <w:proofErr w:type="gramStart"/>
      <w:r>
        <w:rPr>
          <w:rFonts w:ascii="Consolas" w:hAnsi="Consolas"/>
          <w:sz w:val="19"/>
        </w:rPr>
        <w:t>constructor</w:t>
      </w:r>
      <w:proofErr w:type="gramEnd"/>
    </w:p>
    <w:p w14:paraId="40DD2CF1" w14:textId="77777777" w:rsidR="00F92C82" w:rsidRPr="00A77646" w:rsidRDefault="00000000" w:rsidP="00A77646">
      <w:pPr>
        <w:rPr>
          <w:b/>
          <w:bCs/>
        </w:rPr>
      </w:pPr>
      <w:r w:rsidRPr="00A77646">
        <w:rPr>
          <w:b/>
          <w:bCs/>
        </w:rPr>
        <w:t>Append a Bid</w:t>
      </w:r>
    </w:p>
    <w:p w14:paraId="0011F6FE" w14:textId="77777777" w:rsidR="00F92C82" w:rsidRDefault="00000000">
      <w:pPr>
        <w:spacing w:after="120"/>
        <w:ind w:left="360"/>
      </w:pPr>
      <w:r>
        <w:rPr>
          <w:rFonts w:ascii="Consolas" w:hAnsi="Consolas"/>
          <w:sz w:val="19"/>
        </w:rPr>
        <w:t>BEGIN Append(bid)</w:t>
      </w:r>
      <w:r>
        <w:rPr>
          <w:rFonts w:ascii="Consolas" w:hAnsi="Consolas"/>
          <w:sz w:val="19"/>
        </w:rPr>
        <w:br/>
        <w:t xml:space="preserve">    CREATE newNode containing bid</w:t>
      </w:r>
      <w:r>
        <w:rPr>
          <w:rFonts w:ascii="Consolas" w:hAnsi="Consolas"/>
          <w:sz w:val="19"/>
        </w:rPr>
        <w:br/>
        <w:t xml:space="preserve">    IF head is null THEN</w:t>
      </w:r>
      <w:r>
        <w:rPr>
          <w:rFonts w:ascii="Consolas" w:hAnsi="Consolas"/>
          <w:sz w:val="19"/>
        </w:rPr>
        <w:br/>
        <w:t xml:space="preserve">        SET head to newNode</w:t>
      </w:r>
      <w:r>
        <w:rPr>
          <w:rFonts w:ascii="Consolas" w:hAnsi="Consolas"/>
          <w:sz w:val="19"/>
        </w:rPr>
        <w:br/>
        <w:t xml:space="preserve">        SET tail to newNode</w:t>
      </w:r>
      <w:r>
        <w:rPr>
          <w:rFonts w:ascii="Consolas" w:hAnsi="Consolas"/>
          <w:sz w:val="19"/>
        </w:rPr>
        <w:br/>
        <w:t xml:space="preserve">    ELSE</w:t>
      </w:r>
      <w:r>
        <w:rPr>
          <w:rFonts w:ascii="Consolas" w:hAnsi="Consolas"/>
          <w:sz w:val="19"/>
        </w:rPr>
        <w:br/>
        <w:t xml:space="preserve">        SET </w:t>
      </w:r>
      <w:proofErr w:type="gramStart"/>
      <w:r>
        <w:rPr>
          <w:rFonts w:ascii="Consolas" w:hAnsi="Consolas"/>
          <w:sz w:val="19"/>
        </w:rPr>
        <w:t>tail.next</w:t>
      </w:r>
      <w:proofErr w:type="gramEnd"/>
      <w:r>
        <w:rPr>
          <w:rFonts w:ascii="Consolas" w:hAnsi="Consolas"/>
          <w:sz w:val="19"/>
        </w:rPr>
        <w:t xml:space="preserve"> to newNode</w:t>
      </w:r>
      <w:r>
        <w:rPr>
          <w:rFonts w:ascii="Consolas" w:hAnsi="Consolas"/>
          <w:sz w:val="19"/>
        </w:rPr>
        <w:br/>
        <w:t xml:space="preserve">        SET tail to newNode</w:t>
      </w:r>
      <w:r>
        <w:rPr>
          <w:rFonts w:ascii="Consolas" w:hAnsi="Consolas"/>
          <w:sz w:val="19"/>
        </w:rPr>
        <w:br/>
        <w:t xml:space="preserve">    END IF</w:t>
      </w:r>
      <w:r>
        <w:rPr>
          <w:rFonts w:ascii="Consolas" w:hAnsi="Consolas"/>
          <w:sz w:val="19"/>
        </w:rPr>
        <w:br/>
        <w:t xml:space="preserve">    INCREMENT size</w:t>
      </w:r>
      <w:r>
        <w:rPr>
          <w:rFonts w:ascii="Consolas" w:hAnsi="Consolas"/>
          <w:sz w:val="19"/>
        </w:rPr>
        <w:br/>
        <w:t>END Append</w:t>
      </w:r>
    </w:p>
    <w:p w14:paraId="4C3D0ECB" w14:textId="77777777" w:rsidR="00F92C82" w:rsidRPr="00A77646" w:rsidRDefault="00000000" w:rsidP="00A77646">
      <w:pPr>
        <w:rPr>
          <w:b/>
          <w:bCs/>
        </w:rPr>
      </w:pPr>
      <w:r w:rsidRPr="00A77646">
        <w:rPr>
          <w:b/>
          <w:bCs/>
        </w:rPr>
        <w:t>Prepend a Bid</w:t>
      </w:r>
    </w:p>
    <w:p w14:paraId="5D6D5524" w14:textId="77777777" w:rsidR="00F92C82" w:rsidRDefault="00000000">
      <w:pPr>
        <w:spacing w:after="120"/>
        <w:ind w:left="360"/>
      </w:pPr>
      <w:r>
        <w:rPr>
          <w:rFonts w:ascii="Consolas" w:hAnsi="Consolas"/>
          <w:sz w:val="19"/>
        </w:rPr>
        <w:t>BEGIN Prepend(bid)</w:t>
      </w:r>
      <w:r>
        <w:rPr>
          <w:rFonts w:ascii="Consolas" w:hAnsi="Consolas"/>
          <w:sz w:val="19"/>
        </w:rPr>
        <w:br/>
        <w:t xml:space="preserve">    CREATE newNode containing bid</w:t>
      </w:r>
      <w:r>
        <w:rPr>
          <w:rFonts w:ascii="Consolas" w:hAnsi="Consolas"/>
          <w:sz w:val="19"/>
        </w:rPr>
        <w:br/>
        <w:t xml:space="preserve">    SET newNode.next to head</w:t>
      </w:r>
      <w:r>
        <w:rPr>
          <w:rFonts w:ascii="Consolas" w:hAnsi="Consolas"/>
          <w:sz w:val="19"/>
        </w:rPr>
        <w:br/>
        <w:t xml:space="preserve">    SET head to newNode</w:t>
      </w:r>
      <w:r>
        <w:rPr>
          <w:rFonts w:ascii="Consolas" w:hAnsi="Consolas"/>
          <w:sz w:val="19"/>
        </w:rPr>
        <w:br/>
        <w:t xml:space="preserve">    IF tail is null THEN</w:t>
      </w:r>
      <w:r>
        <w:rPr>
          <w:rFonts w:ascii="Consolas" w:hAnsi="Consolas"/>
          <w:sz w:val="19"/>
        </w:rPr>
        <w:br/>
        <w:t xml:space="preserve">        SET tail to newNode</w:t>
      </w:r>
      <w:r>
        <w:rPr>
          <w:rFonts w:ascii="Consolas" w:hAnsi="Consolas"/>
          <w:sz w:val="19"/>
        </w:rPr>
        <w:br/>
        <w:t xml:space="preserve">    END IF</w:t>
      </w:r>
      <w:r>
        <w:rPr>
          <w:rFonts w:ascii="Consolas" w:hAnsi="Consolas"/>
          <w:sz w:val="19"/>
        </w:rPr>
        <w:br/>
        <w:t xml:space="preserve">    INCREMENT size</w:t>
      </w:r>
      <w:r>
        <w:rPr>
          <w:rFonts w:ascii="Consolas" w:hAnsi="Consolas"/>
          <w:sz w:val="19"/>
        </w:rPr>
        <w:br/>
        <w:t>END Prepend</w:t>
      </w:r>
    </w:p>
    <w:p w14:paraId="466833EC" w14:textId="77777777" w:rsidR="00F92C82" w:rsidRPr="00A77646" w:rsidRDefault="00000000" w:rsidP="00A77646">
      <w:pPr>
        <w:rPr>
          <w:b/>
          <w:bCs/>
        </w:rPr>
      </w:pPr>
      <w:r w:rsidRPr="00A77646">
        <w:rPr>
          <w:b/>
          <w:bCs/>
        </w:rPr>
        <w:t>Print All Bids</w:t>
      </w:r>
    </w:p>
    <w:p w14:paraId="269CC984" w14:textId="77777777" w:rsidR="00F92C82" w:rsidRDefault="00000000">
      <w:pPr>
        <w:spacing w:after="120"/>
        <w:ind w:left="360"/>
      </w:pPr>
      <w:r>
        <w:rPr>
          <w:rFonts w:ascii="Consolas" w:hAnsi="Consolas"/>
          <w:sz w:val="19"/>
        </w:rPr>
        <w:t>BEGIN PrintList</w:t>
      </w:r>
      <w:r>
        <w:rPr>
          <w:rFonts w:ascii="Consolas" w:hAnsi="Consolas"/>
          <w:sz w:val="19"/>
        </w:rPr>
        <w:br/>
        <w:t xml:space="preserve">    SET current to head</w:t>
      </w:r>
      <w:r>
        <w:rPr>
          <w:rFonts w:ascii="Consolas" w:hAnsi="Consolas"/>
          <w:sz w:val="19"/>
        </w:rPr>
        <w:br/>
        <w:t xml:space="preserve">    WHILE current is not null</w:t>
      </w:r>
      <w:r>
        <w:rPr>
          <w:rFonts w:ascii="Consolas" w:hAnsi="Consolas"/>
          <w:sz w:val="19"/>
        </w:rPr>
        <w:br/>
        <w:t xml:space="preserve">        PRINT current bid ID, title, amount, and fund</w:t>
      </w:r>
      <w:r>
        <w:rPr>
          <w:rFonts w:ascii="Consolas" w:hAnsi="Consolas"/>
          <w:sz w:val="19"/>
        </w:rPr>
        <w:br/>
        <w:t xml:space="preserve">        SET current to </w:t>
      </w:r>
      <w:proofErr w:type="gramStart"/>
      <w:r>
        <w:rPr>
          <w:rFonts w:ascii="Consolas" w:hAnsi="Consolas"/>
          <w:sz w:val="19"/>
        </w:rPr>
        <w:t>current.next</w:t>
      </w:r>
      <w:proofErr w:type="gramEnd"/>
      <w:r>
        <w:rPr>
          <w:rFonts w:ascii="Consolas" w:hAnsi="Consolas"/>
          <w:sz w:val="19"/>
        </w:rPr>
        <w:br/>
        <w:t xml:space="preserve">    END WHILE</w:t>
      </w:r>
      <w:r>
        <w:rPr>
          <w:rFonts w:ascii="Consolas" w:hAnsi="Consolas"/>
          <w:sz w:val="19"/>
        </w:rPr>
        <w:br/>
        <w:t>END PrintList</w:t>
      </w:r>
    </w:p>
    <w:p w14:paraId="67EB8C31" w14:textId="77777777" w:rsidR="00F92C82" w:rsidRPr="00A77646" w:rsidRDefault="00000000" w:rsidP="00A77646">
      <w:pPr>
        <w:rPr>
          <w:b/>
          <w:bCs/>
        </w:rPr>
      </w:pPr>
      <w:r w:rsidRPr="00A77646">
        <w:rPr>
          <w:b/>
          <w:bCs/>
        </w:rPr>
        <w:t>Remove a Bid</w:t>
      </w:r>
    </w:p>
    <w:p w14:paraId="526E1954" w14:textId="77777777" w:rsidR="00F92C82" w:rsidRDefault="00000000">
      <w:pPr>
        <w:spacing w:after="120"/>
        <w:ind w:left="360"/>
      </w:pPr>
      <w:r>
        <w:rPr>
          <w:rFonts w:ascii="Consolas" w:hAnsi="Consolas"/>
          <w:sz w:val="19"/>
        </w:rPr>
        <w:t>BEGIN Remove(bidId)</w:t>
      </w:r>
      <w:r>
        <w:rPr>
          <w:rFonts w:ascii="Consolas" w:hAnsi="Consolas"/>
          <w:sz w:val="19"/>
        </w:rPr>
        <w:br/>
        <w:t xml:space="preserve">    IF head is null THEN</w:t>
      </w:r>
      <w:r>
        <w:rPr>
          <w:rFonts w:ascii="Consolas" w:hAnsi="Consolas"/>
          <w:sz w:val="19"/>
        </w:rPr>
        <w:br/>
        <w:t xml:space="preserve">        RETURN</w:t>
      </w:r>
      <w:r>
        <w:rPr>
          <w:rFonts w:ascii="Consolas" w:hAnsi="Consolas"/>
          <w:sz w:val="19"/>
        </w:rPr>
        <w:br/>
      </w:r>
      <w:r>
        <w:rPr>
          <w:rFonts w:ascii="Consolas" w:hAnsi="Consolas"/>
          <w:sz w:val="19"/>
        </w:rPr>
        <w:lastRenderedPageBreak/>
        <w:t xml:space="preserve">    END IF</w:t>
      </w:r>
      <w:r>
        <w:rPr>
          <w:rFonts w:ascii="Consolas" w:hAnsi="Consolas"/>
          <w:sz w:val="19"/>
        </w:rPr>
        <w:br/>
        <w:t xml:space="preserve">    IF head.bidId equals bidId THEN</w:t>
      </w:r>
      <w:r>
        <w:rPr>
          <w:rFonts w:ascii="Consolas" w:hAnsi="Consolas"/>
          <w:sz w:val="19"/>
        </w:rPr>
        <w:br/>
        <w:t xml:space="preserve">        SAVE head as nodeToDelete</w:t>
      </w:r>
      <w:r>
        <w:rPr>
          <w:rFonts w:ascii="Consolas" w:hAnsi="Consolas"/>
          <w:sz w:val="19"/>
        </w:rPr>
        <w:br/>
        <w:t xml:space="preserve">        SET head to head.next</w:t>
      </w:r>
      <w:r>
        <w:rPr>
          <w:rFonts w:ascii="Consolas" w:hAnsi="Consolas"/>
          <w:sz w:val="19"/>
        </w:rPr>
        <w:br/>
        <w:t xml:space="preserve">        IF head is null THEN</w:t>
      </w:r>
      <w:r>
        <w:rPr>
          <w:rFonts w:ascii="Consolas" w:hAnsi="Consolas"/>
          <w:sz w:val="19"/>
        </w:rPr>
        <w:br/>
        <w:t xml:space="preserve">            SET tail to null</w:t>
      </w:r>
      <w:r>
        <w:rPr>
          <w:rFonts w:ascii="Consolas" w:hAnsi="Consolas"/>
          <w:sz w:val="19"/>
        </w:rPr>
        <w:br/>
        <w:t xml:space="preserve">        END IF</w:t>
      </w:r>
      <w:r>
        <w:rPr>
          <w:rFonts w:ascii="Consolas" w:hAnsi="Consolas"/>
          <w:sz w:val="19"/>
        </w:rPr>
        <w:br/>
        <w:t xml:space="preserve">        DELETE nodeToDelete</w:t>
      </w:r>
      <w:r>
        <w:rPr>
          <w:rFonts w:ascii="Consolas" w:hAnsi="Consolas"/>
          <w:sz w:val="19"/>
        </w:rPr>
        <w:br/>
        <w:t xml:space="preserve">        DECREMENT size</w:t>
      </w:r>
      <w:r>
        <w:rPr>
          <w:rFonts w:ascii="Consolas" w:hAnsi="Consolas"/>
          <w:sz w:val="19"/>
        </w:rPr>
        <w:br/>
        <w:t xml:space="preserve">        RETURN</w:t>
      </w:r>
      <w:r>
        <w:rPr>
          <w:rFonts w:ascii="Consolas" w:hAnsi="Consolas"/>
          <w:sz w:val="19"/>
        </w:rPr>
        <w:br/>
        <w:t xml:space="preserve">    END IF</w:t>
      </w:r>
      <w:r>
        <w:rPr>
          <w:rFonts w:ascii="Consolas" w:hAnsi="Consolas"/>
          <w:sz w:val="19"/>
        </w:rPr>
        <w:br/>
        <w:t xml:space="preserve">    SET current to head</w:t>
      </w:r>
      <w:r>
        <w:rPr>
          <w:rFonts w:ascii="Consolas" w:hAnsi="Consolas"/>
          <w:sz w:val="19"/>
        </w:rPr>
        <w:br/>
        <w:t xml:space="preserve">    WHILE current.next is not null</w:t>
      </w:r>
      <w:r>
        <w:rPr>
          <w:rFonts w:ascii="Consolas" w:hAnsi="Consolas"/>
          <w:sz w:val="19"/>
        </w:rPr>
        <w:br/>
        <w:t xml:space="preserve">        IF current.next.bidId equals bidId THEN</w:t>
      </w:r>
      <w:r>
        <w:rPr>
          <w:rFonts w:ascii="Consolas" w:hAnsi="Consolas"/>
          <w:sz w:val="19"/>
        </w:rPr>
        <w:br/>
        <w:t xml:space="preserve">            SAVE current.next as nodeToDelete</w:t>
      </w:r>
      <w:r>
        <w:rPr>
          <w:rFonts w:ascii="Consolas" w:hAnsi="Consolas"/>
          <w:sz w:val="19"/>
        </w:rPr>
        <w:br/>
        <w:t xml:space="preserve">            SET current.next to nodeToDelete.next</w:t>
      </w:r>
      <w:r>
        <w:rPr>
          <w:rFonts w:ascii="Consolas" w:hAnsi="Consolas"/>
          <w:sz w:val="19"/>
        </w:rPr>
        <w:br/>
        <w:t xml:space="preserve">            IF nodeToDelete equals tail THEN</w:t>
      </w:r>
      <w:r>
        <w:rPr>
          <w:rFonts w:ascii="Consolas" w:hAnsi="Consolas"/>
          <w:sz w:val="19"/>
        </w:rPr>
        <w:br/>
        <w:t xml:space="preserve">                SET tail to current</w:t>
      </w:r>
      <w:r>
        <w:rPr>
          <w:rFonts w:ascii="Consolas" w:hAnsi="Consolas"/>
          <w:sz w:val="19"/>
        </w:rPr>
        <w:br/>
        <w:t xml:space="preserve">            END IF</w:t>
      </w:r>
      <w:r>
        <w:rPr>
          <w:rFonts w:ascii="Consolas" w:hAnsi="Consolas"/>
          <w:sz w:val="19"/>
        </w:rPr>
        <w:br/>
        <w:t xml:space="preserve">            DELETE nodeToDelete</w:t>
      </w:r>
      <w:r>
        <w:rPr>
          <w:rFonts w:ascii="Consolas" w:hAnsi="Consolas"/>
          <w:sz w:val="19"/>
        </w:rPr>
        <w:br/>
        <w:t xml:space="preserve">            DECREMENT size</w:t>
      </w:r>
      <w:r>
        <w:rPr>
          <w:rFonts w:ascii="Consolas" w:hAnsi="Consolas"/>
          <w:sz w:val="19"/>
        </w:rPr>
        <w:br/>
        <w:t xml:space="preserve">            RETURN</w:t>
      </w:r>
      <w:r>
        <w:rPr>
          <w:rFonts w:ascii="Consolas" w:hAnsi="Consolas"/>
          <w:sz w:val="19"/>
        </w:rPr>
        <w:br/>
        <w:t xml:space="preserve">        END IF</w:t>
      </w:r>
      <w:r>
        <w:rPr>
          <w:rFonts w:ascii="Consolas" w:hAnsi="Consolas"/>
          <w:sz w:val="19"/>
        </w:rPr>
        <w:br/>
        <w:t xml:space="preserve">        SET current to current.next</w:t>
      </w:r>
      <w:r>
        <w:rPr>
          <w:rFonts w:ascii="Consolas" w:hAnsi="Consolas"/>
          <w:sz w:val="19"/>
        </w:rPr>
        <w:br/>
        <w:t xml:space="preserve">    END WHILE</w:t>
      </w:r>
      <w:r>
        <w:rPr>
          <w:rFonts w:ascii="Consolas" w:hAnsi="Consolas"/>
          <w:sz w:val="19"/>
        </w:rPr>
        <w:br/>
        <w:t>END Remove</w:t>
      </w:r>
    </w:p>
    <w:p w14:paraId="64CE8A13" w14:textId="77777777" w:rsidR="00F92C82" w:rsidRPr="00A77646" w:rsidRDefault="00000000" w:rsidP="00A77646">
      <w:pPr>
        <w:rPr>
          <w:b/>
          <w:bCs/>
        </w:rPr>
      </w:pPr>
      <w:r w:rsidRPr="00A77646">
        <w:rPr>
          <w:b/>
          <w:bCs/>
        </w:rPr>
        <w:t>Search for a Bid</w:t>
      </w:r>
    </w:p>
    <w:p w14:paraId="6293DD95" w14:textId="77777777" w:rsidR="00F92C82" w:rsidRDefault="00000000">
      <w:pPr>
        <w:spacing w:after="120"/>
        <w:ind w:left="360"/>
      </w:pPr>
      <w:r>
        <w:rPr>
          <w:rFonts w:ascii="Consolas" w:hAnsi="Consolas"/>
          <w:sz w:val="19"/>
        </w:rPr>
        <w:t>BEGIN Search(bidId)</w:t>
      </w:r>
      <w:r>
        <w:rPr>
          <w:rFonts w:ascii="Consolas" w:hAnsi="Consolas"/>
          <w:sz w:val="19"/>
        </w:rPr>
        <w:br/>
        <w:t xml:space="preserve">    SET current to head</w:t>
      </w:r>
      <w:r>
        <w:rPr>
          <w:rFonts w:ascii="Consolas" w:hAnsi="Consolas"/>
          <w:sz w:val="19"/>
        </w:rPr>
        <w:br/>
        <w:t xml:space="preserve">    WHILE current is not null</w:t>
      </w:r>
      <w:r>
        <w:rPr>
          <w:rFonts w:ascii="Consolas" w:hAnsi="Consolas"/>
          <w:sz w:val="19"/>
        </w:rPr>
        <w:br/>
        <w:t xml:space="preserve">        IF </w:t>
      </w:r>
      <w:proofErr w:type="gramStart"/>
      <w:r>
        <w:rPr>
          <w:rFonts w:ascii="Consolas" w:hAnsi="Consolas"/>
          <w:sz w:val="19"/>
        </w:rPr>
        <w:t>current.bidId</w:t>
      </w:r>
      <w:proofErr w:type="gramEnd"/>
      <w:r>
        <w:rPr>
          <w:rFonts w:ascii="Consolas" w:hAnsi="Consolas"/>
          <w:sz w:val="19"/>
        </w:rPr>
        <w:t xml:space="preserve"> equals bidId THEN</w:t>
      </w:r>
      <w:r>
        <w:rPr>
          <w:rFonts w:ascii="Consolas" w:hAnsi="Consolas"/>
          <w:sz w:val="19"/>
        </w:rPr>
        <w:br/>
        <w:t xml:space="preserve">            RETURN current bid</w:t>
      </w:r>
      <w:r>
        <w:rPr>
          <w:rFonts w:ascii="Consolas" w:hAnsi="Consolas"/>
          <w:sz w:val="19"/>
        </w:rPr>
        <w:br/>
        <w:t xml:space="preserve">        END IF</w:t>
      </w:r>
      <w:r>
        <w:rPr>
          <w:rFonts w:ascii="Consolas" w:hAnsi="Consolas"/>
          <w:sz w:val="19"/>
        </w:rPr>
        <w:br/>
        <w:t xml:space="preserve">        SET current to current.next</w:t>
      </w:r>
      <w:r>
        <w:rPr>
          <w:rFonts w:ascii="Consolas" w:hAnsi="Consolas"/>
          <w:sz w:val="19"/>
        </w:rPr>
        <w:br/>
        <w:t xml:space="preserve">    END WHILE</w:t>
      </w:r>
      <w:r>
        <w:rPr>
          <w:rFonts w:ascii="Consolas" w:hAnsi="Consolas"/>
          <w:sz w:val="19"/>
        </w:rPr>
        <w:br/>
        <w:t xml:space="preserve">    RETURN an empty Bid structure</w:t>
      </w:r>
      <w:r>
        <w:rPr>
          <w:rFonts w:ascii="Consolas" w:hAnsi="Consolas"/>
          <w:sz w:val="19"/>
        </w:rPr>
        <w:br/>
        <w:t>END Search</w:t>
      </w:r>
    </w:p>
    <w:p w14:paraId="5DA87F6F" w14:textId="77777777" w:rsidR="00F92C82" w:rsidRPr="00A77646" w:rsidRDefault="00000000" w:rsidP="00A77646">
      <w:pPr>
        <w:rPr>
          <w:b/>
          <w:bCs/>
        </w:rPr>
      </w:pPr>
      <w:r w:rsidRPr="00A77646">
        <w:rPr>
          <w:b/>
          <w:bCs/>
        </w:rPr>
        <w:t>Destructor</w:t>
      </w:r>
    </w:p>
    <w:p w14:paraId="242DAB27" w14:textId="77777777" w:rsidR="00F92C82" w:rsidRDefault="00000000">
      <w:pPr>
        <w:spacing w:after="120"/>
        <w:ind w:left="360"/>
      </w:pPr>
      <w:r>
        <w:rPr>
          <w:rFonts w:ascii="Consolas" w:hAnsi="Consolas"/>
          <w:sz w:val="19"/>
        </w:rPr>
        <w:t>BEGIN LinkedList destructor</w:t>
      </w:r>
      <w:r>
        <w:rPr>
          <w:rFonts w:ascii="Consolas" w:hAnsi="Consolas"/>
          <w:sz w:val="19"/>
        </w:rPr>
        <w:br/>
        <w:t xml:space="preserve">    SET current to head</w:t>
      </w:r>
      <w:r>
        <w:rPr>
          <w:rFonts w:ascii="Consolas" w:hAnsi="Consolas"/>
          <w:sz w:val="19"/>
        </w:rPr>
        <w:br/>
        <w:t xml:space="preserve">    WHILE current is not null</w:t>
      </w:r>
      <w:r>
        <w:rPr>
          <w:rFonts w:ascii="Consolas" w:hAnsi="Consolas"/>
          <w:sz w:val="19"/>
        </w:rPr>
        <w:br/>
        <w:t xml:space="preserve">        SAVE current as nodeToDelete</w:t>
      </w:r>
      <w:r>
        <w:rPr>
          <w:rFonts w:ascii="Consolas" w:hAnsi="Consolas"/>
          <w:sz w:val="19"/>
        </w:rPr>
        <w:br/>
        <w:t xml:space="preserve">        SET current to </w:t>
      </w:r>
      <w:proofErr w:type="gramStart"/>
      <w:r>
        <w:rPr>
          <w:rFonts w:ascii="Consolas" w:hAnsi="Consolas"/>
          <w:sz w:val="19"/>
        </w:rPr>
        <w:t>current.next</w:t>
      </w:r>
      <w:proofErr w:type="gramEnd"/>
      <w:r>
        <w:rPr>
          <w:rFonts w:ascii="Consolas" w:hAnsi="Consolas"/>
          <w:sz w:val="19"/>
        </w:rPr>
        <w:br/>
        <w:t xml:space="preserve">        DELETE nodeToDelete</w:t>
      </w:r>
      <w:r>
        <w:rPr>
          <w:rFonts w:ascii="Consolas" w:hAnsi="Consolas"/>
          <w:sz w:val="19"/>
        </w:rPr>
        <w:br/>
        <w:t xml:space="preserve">    END WHILE</w:t>
      </w:r>
      <w:r>
        <w:rPr>
          <w:rFonts w:ascii="Consolas" w:hAnsi="Consolas"/>
          <w:sz w:val="19"/>
        </w:rPr>
        <w:br/>
        <w:t xml:space="preserve">    SET head and tail to null</w:t>
      </w:r>
      <w:r>
        <w:rPr>
          <w:rFonts w:ascii="Consolas" w:hAnsi="Consolas"/>
          <w:sz w:val="19"/>
        </w:rPr>
        <w:br/>
        <w:t xml:space="preserve">    SET size to 0</w:t>
      </w:r>
      <w:r>
        <w:rPr>
          <w:rFonts w:ascii="Consolas" w:hAnsi="Consolas"/>
          <w:sz w:val="19"/>
        </w:rPr>
        <w:br/>
        <w:t>END destructor</w:t>
      </w:r>
    </w:p>
    <w:p w14:paraId="7A6EC3DF" w14:textId="77777777" w:rsidR="00A77646" w:rsidRDefault="00A77646">
      <w:pPr>
        <w:pStyle w:val="Heading1"/>
        <w:rPr>
          <w:color w:val="auto"/>
        </w:rPr>
      </w:pPr>
    </w:p>
    <w:p w14:paraId="070BCB3E" w14:textId="1C90CF55" w:rsidR="00F92C82" w:rsidRPr="00F34055" w:rsidRDefault="00000000">
      <w:pPr>
        <w:pStyle w:val="Heading1"/>
        <w:rPr>
          <w:color w:val="auto"/>
        </w:rPr>
      </w:pPr>
      <w:r w:rsidRPr="00F34055">
        <w:rPr>
          <w:color w:val="auto"/>
        </w:rPr>
        <w:t>Code Reflection</w:t>
      </w:r>
    </w:p>
    <w:p w14:paraId="6A80B55B" w14:textId="77777777" w:rsidR="00F92C82" w:rsidRDefault="00000000">
      <w:pPr>
        <w:spacing w:after="140"/>
      </w:pPr>
      <w:r>
        <w:rPr>
          <w:b/>
        </w:rPr>
        <w:t xml:space="preserve">Purpose and approach: </w:t>
      </w:r>
      <w:r>
        <w:t>The purpose of this code was to finish a linked-list implementation that can manage bid records loaded from a CSV file. I used a private Node structure so the details of each link stay inside the LinkedList class. Each public method has one main responsibility, which keeps the design easier to read, test, and update.</w:t>
      </w:r>
    </w:p>
    <w:p w14:paraId="66BA47DC" w14:textId="77777777" w:rsidR="00F92C82" w:rsidRDefault="00000000">
      <w:pPr>
        <w:spacing w:after="140"/>
      </w:pPr>
      <w:r>
        <w:rPr>
          <w:b/>
        </w:rPr>
        <w:t xml:space="preserve">Techniques used: </w:t>
      </w:r>
      <w:r>
        <w:t>I used dynamic memory allocation to create nodes only when a bid is added. The head pointer gives access to the beginning of the list, while the tail pointer makes appending efficient because the program does not need to walk through every node first. Search and print use a current pointer to move through the list one node at a time. Remove keeps a pointer to the node before the match so it can reconnect the list before deleting the unwanted node.</w:t>
      </w:r>
    </w:p>
    <w:p w14:paraId="1363C107" w14:textId="77777777" w:rsidR="00F92C82" w:rsidRDefault="00000000">
      <w:pPr>
        <w:spacing w:after="140"/>
      </w:pPr>
      <w:r>
        <w:rPr>
          <w:b/>
        </w:rPr>
        <w:t xml:space="preserve">Challenges encountered: </w:t>
      </w:r>
      <w:r>
        <w:t>The most important challenge was handling edge cases without leaving invalid pointers behind. Removing the first node is different from removing a middle node, and removing the last node also requires updating the tail. An empty list and a one-node list need special attention because head and tail may refer to the same node.</w:t>
      </w:r>
    </w:p>
    <w:p w14:paraId="74F0F7EA" w14:textId="77777777" w:rsidR="00F92C82" w:rsidRDefault="00000000">
      <w:pPr>
        <w:spacing w:after="140"/>
      </w:pPr>
      <w:r>
        <w:rPr>
          <w:b/>
        </w:rPr>
        <w:t xml:space="preserve">How I addressed the challenges: </w:t>
      </w:r>
      <w:r>
        <w:t>I separated the head-removal case from the general traversal logic and added a check that resets tail when the list becomes empty. During a middle or tail removal, I reconnect the previous node before deleting memory, and I move tail back to the previous node when the deleted node was the final entry. I also initialized all housekeeping variables in the constructor and reset them in the destructor.</w:t>
      </w:r>
    </w:p>
    <w:p w14:paraId="5B63CC0F" w14:textId="77777777" w:rsidR="00F92C82" w:rsidRDefault="00000000">
      <w:pPr>
        <w:spacing w:after="140"/>
      </w:pPr>
      <w:r>
        <w:rPr>
          <w:b/>
        </w:rPr>
        <w:t xml:space="preserve">Correctness and testing: </w:t>
      </w:r>
      <w:r>
        <w:t>I compiled the completed project with warnings enabled and tested append, prepend, search, and removal. The tests covered removing the head, tail, only node, and a nonexistent bid ID. I also loaded the December 2016 CSV file, confirmed that 76 bids were added, found bid 98127, removed it, and verified that a second search returned no match. These tests gave me confidence that the list maintains the correct size and pointer relationships.</w:t>
      </w:r>
    </w:p>
    <w:p w14:paraId="1E9845A0" w14:textId="77777777" w:rsidR="00F92C82" w:rsidRDefault="00000000">
      <w:pPr>
        <w:spacing w:after="140"/>
      </w:pPr>
      <w:r>
        <w:rPr>
          <w:b/>
        </w:rPr>
        <w:t xml:space="preserve">Readability and maintainability: </w:t>
      </w:r>
      <w:r>
        <w:t>The final code uses descriptive names such as current, newNode, and nodeToDelete. Comments focus on why pointer changes are needed instead of describing every individual line. The linked-list operations are kept in separate methods, so one operation can be changed without rewriting the others. This follows the single-responsibility idea and makes the class more reusable.</w:t>
      </w:r>
    </w:p>
    <w:sectPr w:rsidR="00F92C82" w:rsidSect="00034616">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DF02C7" w14:textId="77777777" w:rsidR="005C2D6D" w:rsidRDefault="005C2D6D">
      <w:pPr>
        <w:spacing w:after="0" w:line="240" w:lineRule="auto"/>
      </w:pPr>
      <w:r>
        <w:separator/>
      </w:r>
    </w:p>
  </w:endnote>
  <w:endnote w:type="continuationSeparator" w:id="0">
    <w:p w14:paraId="27D17CDE" w14:textId="77777777" w:rsidR="005C2D6D" w:rsidRDefault="005C2D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88764A" w14:textId="77777777" w:rsidR="005C2D6D" w:rsidRDefault="005C2D6D">
      <w:pPr>
        <w:spacing w:after="0" w:line="240" w:lineRule="auto"/>
      </w:pPr>
      <w:r>
        <w:separator/>
      </w:r>
    </w:p>
  </w:footnote>
  <w:footnote w:type="continuationSeparator" w:id="0">
    <w:p w14:paraId="4F7A6A4E" w14:textId="77777777" w:rsidR="005C2D6D" w:rsidRDefault="005C2D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7975450">
    <w:abstractNumId w:val="8"/>
  </w:num>
  <w:num w:numId="2" w16cid:durableId="1660577976">
    <w:abstractNumId w:val="6"/>
  </w:num>
  <w:num w:numId="3" w16cid:durableId="530730743">
    <w:abstractNumId w:val="5"/>
  </w:num>
  <w:num w:numId="4" w16cid:durableId="120543249">
    <w:abstractNumId w:val="4"/>
  </w:num>
  <w:num w:numId="5" w16cid:durableId="1476097162">
    <w:abstractNumId w:val="7"/>
  </w:num>
  <w:num w:numId="6" w16cid:durableId="1401438269">
    <w:abstractNumId w:val="3"/>
  </w:num>
  <w:num w:numId="7" w16cid:durableId="638462279">
    <w:abstractNumId w:val="2"/>
  </w:num>
  <w:num w:numId="8" w16cid:durableId="868833516">
    <w:abstractNumId w:val="1"/>
  </w:num>
  <w:num w:numId="9" w16cid:durableId="802887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15C4"/>
    <w:rsid w:val="0029639D"/>
    <w:rsid w:val="002F315C"/>
    <w:rsid w:val="00326F90"/>
    <w:rsid w:val="005C2D6D"/>
    <w:rsid w:val="00A77646"/>
    <w:rsid w:val="00AA1D8D"/>
    <w:rsid w:val="00B47730"/>
    <w:rsid w:val="00CB0664"/>
    <w:rsid w:val="00F34055"/>
    <w:rsid w:val="00F92C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12DC5F6-EE48-4008-9E1A-33CDCB883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701</Words>
  <Characters>4000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Nathan Burlison</cp:lastModifiedBy>
  <cp:revision>5</cp:revision>
  <dcterms:created xsi:type="dcterms:W3CDTF">2013-12-23T23:15:00Z</dcterms:created>
  <dcterms:modified xsi:type="dcterms:W3CDTF">2026-07-20T04:34:00Z</dcterms:modified>
  <cp:category/>
</cp:coreProperties>
</file>